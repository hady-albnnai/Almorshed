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قائمة المصطلحات والرموز — فيزياء الصف الثالث الثانوي العلمي</w:t>
        <w:br/>
        <w:t>نسخة مراجعة الأستاذ — حقول القرار فارغة</w:t>
      </w:r>
    </w:p>
    <w:p>
      <w:pPr>
        <w:pStyle w:val="Heading1"/>
      </w:pPr>
      <w:r>
        <w:t>الوحدة الأولى: الحركة والتحريك</w:t>
      </w:r>
    </w:p>
    <w:p>
      <w:pPr>
        <w:pStyle w:val="Heading2"/>
      </w:pPr>
      <w:r>
        <w:t>الفصل 1: الحركة التوافقية البسيطة (ص6)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الحركة التوافقية البسيطة</w:t>
            </w:r>
          </w:p>
        </w:tc>
        <w:tc>
          <w:tcPr>
            <w:tcW w:type="dxa" w:w="1530"/>
          </w:tcPr>
          <w:p>
            <w:r>
              <w:t>Simple Harmonic Motion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6، 7، 8، 14، 17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نابض</w:t>
            </w:r>
          </w:p>
        </w:tc>
        <w:tc>
          <w:tcPr>
            <w:tcW w:type="dxa" w:w="1530"/>
          </w:tcPr>
          <w:p>
            <w:r>
              <w:t>Spring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6، 7، 9، 10، 11، 14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قوة الإرجاع</w:t>
            </w:r>
          </w:p>
        </w:tc>
        <w:tc>
          <w:tcPr>
            <w:tcW w:type="dxa" w:w="1530"/>
          </w:tcPr>
          <w:p>
            <w:r>
              <w:t>Restoring Force</w:t>
            </w:r>
          </w:p>
        </w:tc>
        <w:tc>
          <w:tcPr>
            <w:tcW w:type="dxa" w:w="1530"/>
          </w:tcPr>
          <w:p>
            <w:r>
              <w:t>F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6، 9، 10، 15، 18، 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المطال</w:t>
            </w:r>
          </w:p>
        </w:tc>
        <w:tc>
          <w:tcPr>
            <w:tcW w:type="dxa" w:w="1530"/>
          </w:tcPr>
          <w:p>
            <w:r>
              <w:t>Amplitude</w:t>
            </w:r>
          </w:p>
        </w:tc>
        <w:tc>
          <w:tcPr>
            <w:tcW w:type="dxa" w:w="1530"/>
          </w:tcPr>
          <w:p>
            <w:r>
              <w:t>x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6، 8، 10، 11، 12، 13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السعة</w:t>
            </w:r>
          </w:p>
        </w:tc>
        <w:tc>
          <w:tcPr>
            <w:tcW w:type="dxa" w:w="1530"/>
          </w:tcPr>
          <w:p>
            <w:r>
              <w:t>Amplitude / Range</w:t>
            </w:r>
          </w:p>
        </w:tc>
        <w:tc>
          <w:tcPr>
            <w:tcW w:type="dxa" w:w="1530"/>
          </w:tcPr>
          <w:p>
            <w:r>
              <w:t>X_max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6، 8، 11، 18، 20، 22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الدور</w:t>
            </w:r>
          </w:p>
        </w:tc>
        <w:tc>
          <w:tcPr>
            <w:tcW w:type="dxa" w:w="1530"/>
          </w:tcPr>
          <w:p>
            <w:r>
              <w:t>Period</w:t>
            </w:r>
          </w:p>
        </w:tc>
        <w:tc>
          <w:tcPr>
            <w:tcW w:type="dxa" w:w="1530"/>
          </w:tcPr>
          <w:p>
            <w:r>
              <w:t>T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3، 4، 6، 7، 8، 10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التواتر</w:t>
            </w:r>
          </w:p>
        </w:tc>
        <w:tc>
          <w:tcPr>
            <w:tcW w:type="dxa" w:w="1530"/>
          </w:tcPr>
          <w:p>
            <w:r>
              <w:t>Frequency</w:t>
            </w:r>
          </w:p>
        </w:tc>
        <w:tc>
          <w:tcPr>
            <w:tcW w:type="dxa" w:w="1530"/>
          </w:tcPr>
          <w:p>
            <w:r>
              <w:t>f</w:t>
            </w:r>
          </w:p>
        </w:tc>
        <w:tc>
          <w:tcPr>
            <w:tcW w:type="dxa" w:w="1530"/>
          </w:tcPr>
          <w:p>
            <w:r>
              <w:t>Hz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6، 126، 132، 133، 134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الطاقة الكامنة المرونية</w:t>
            </w:r>
          </w:p>
        </w:tc>
        <w:tc>
          <w:tcPr>
            <w:tcW w:type="dxa" w:w="1530"/>
          </w:tcPr>
          <w:p>
            <w:r>
              <w:t>Elastic Potential Energy</w:t>
            </w:r>
          </w:p>
        </w:tc>
        <w:tc>
          <w:tcPr>
            <w:tcW w:type="dxa" w:w="1530"/>
          </w:tcPr>
          <w:p>
            <w:r>
              <w:t>Ep</w:t>
            </w:r>
          </w:p>
        </w:tc>
        <w:tc>
          <w:tcPr>
            <w:tcW w:type="dxa" w:w="1530"/>
          </w:tcPr>
          <w:p>
            <w:r>
              <w:t>J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6، 14، 15، 18، 24،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الطاقة الحركية</w:t>
            </w:r>
          </w:p>
        </w:tc>
        <w:tc>
          <w:tcPr>
            <w:tcW w:type="dxa" w:w="1530"/>
          </w:tcPr>
          <w:p>
            <w:r>
              <w:t>Kinetic Energy</w:t>
            </w:r>
          </w:p>
        </w:tc>
        <w:tc>
          <w:tcPr>
            <w:tcW w:type="dxa" w:w="1530"/>
          </w:tcPr>
          <w:p>
            <w:r>
              <w:t>E_K</w:t>
            </w:r>
          </w:p>
        </w:tc>
        <w:tc>
          <w:tcPr>
            <w:tcW w:type="dxa" w:w="1530"/>
          </w:tcPr>
          <w:p>
            <w:r>
              <w:t>J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6، 14، 15، 17، 18، 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الطاقة الميكانيكية</w:t>
            </w:r>
          </w:p>
        </w:tc>
        <w:tc>
          <w:tcPr>
            <w:tcW w:type="dxa" w:w="1530"/>
          </w:tcPr>
          <w:p>
            <w:r>
              <w:t>Mechanical Energy</w:t>
            </w:r>
          </w:p>
        </w:tc>
        <w:tc>
          <w:tcPr>
            <w:tcW w:type="dxa" w:w="1530"/>
          </w:tcPr>
          <w:p>
            <w:r>
              <w:t>E</w:t>
            </w:r>
          </w:p>
        </w:tc>
        <w:tc>
          <w:tcPr>
            <w:tcW w:type="dxa" w:w="1530"/>
          </w:tcPr>
          <w:p>
            <w:r>
              <w:t>J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6، 14، 24، 26، 36، 37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الحركة الدائرية المنتظمة</w:t>
            </w:r>
          </w:p>
        </w:tc>
        <w:tc>
          <w:tcPr>
            <w:tcW w:type="dxa" w:w="1530"/>
          </w:tcPr>
          <w:p>
            <w:r>
              <w:t>Uniform Circular Motion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6، 8، 91، 125، 199، 273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مركز الاهتزاز</w:t>
            </w:r>
          </w:p>
        </w:tc>
        <w:tc>
          <w:tcPr>
            <w:tcW w:type="dxa" w:w="1530"/>
          </w:tcPr>
          <w:p>
            <w:r>
              <w:t>Centre of Oscillation</w:t>
            </w:r>
          </w:p>
        </w:tc>
        <w:tc>
          <w:tcPr>
            <w:tcW w:type="dxa" w:w="1530"/>
          </w:tcPr>
          <w:p>
            <w:r>
              <w:t>O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9، 10، 12، 13، 15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توابع الحركة</w:t>
            </w:r>
          </w:p>
        </w:tc>
        <w:tc>
          <w:tcPr>
            <w:tcW w:type="dxa" w:w="1530"/>
          </w:tcPr>
          <w:p>
            <w:r>
              <w:t>Functions of the Motion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6، 11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الطور</w:t>
            </w:r>
          </w:p>
        </w:tc>
        <w:tc>
          <w:tcPr>
            <w:tcW w:type="dxa" w:w="1530"/>
          </w:tcPr>
          <w:p>
            <w:r>
              <w:t>Phase</w:t>
            </w:r>
          </w:p>
        </w:tc>
        <w:tc>
          <w:tcPr>
            <w:tcW w:type="dxa" w:w="1530"/>
          </w:tcPr>
          <w:p>
            <w:r>
              <w:t>(ω₀t+φ)</w:t>
            </w:r>
          </w:p>
        </w:tc>
        <w:tc>
          <w:tcPr>
            <w:tcW w:type="dxa" w:w="1530"/>
          </w:tcPr>
          <w:p>
            <w:r>
              <w:t>rad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3، 8، 11، 15، 22، 113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الطور الابتدائي</w:t>
            </w:r>
          </w:p>
        </w:tc>
        <w:tc>
          <w:tcPr>
            <w:tcW w:type="dxa" w:w="1530"/>
          </w:tcPr>
          <w:p>
            <w:r>
              <w:t>Initial Phase</w:t>
            </w:r>
          </w:p>
        </w:tc>
        <w:tc>
          <w:tcPr>
            <w:tcW w:type="dxa" w:w="1530"/>
          </w:tcPr>
          <w:p>
            <w:r>
              <w:t>φ</w:t>
            </w:r>
          </w:p>
        </w:tc>
        <w:tc>
          <w:tcPr>
            <w:tcW w:type="dxa" w:w="1530"/>
          </w:tcPr>
          <w:p>
            <w:r>
              <w:t>rad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8، 11، 15، 22، 128، 141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النبض الخاص</w:t>
            </w:r>
          </w:p>
        </w:tc>
        <w:tc>
          <w:tcPr>
            <w:tcW w:type="dxa" w:w="1530"/>
          </w:tcPr>
          <w:p>
            <w:r>
              <w:t>Angular Frequency (Pulsation)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rad/s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8، 11، 22، 128، 143، 152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17</w:t>
            </w:r>
          </w:p>
        </w:tc>
        <w:tc>
          <w:tcPr>
            <w:tcW w:type="dxa" w:w="1530"/>
          </w:tcPr>
          <w:p>
            <w:r>
              <w:t>السرعة الزاوية</w:t>
            </w:r>
          </w:p>
        </w:tc>
        <w:tc>
          <w:tcPr>
            <w:tcW w:type="dxa" w:w="1530"/>
          </w:tcPr>
          <w:p>
            <w:r>
              <w:t>Angular Velocity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rad/s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7، 8، 10، 22، 24، 26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18</w:t>
            </w:r>
          </w:p>
        </w:tc>
        <w:tc>
          <w:tcPr>
            <w:tcW w:type="dxa" w:w="1530"/>
          </w:tcPr>
          <w:p>
            <w:r>
              <w:t>التابع الزمني</w:t>
            </w:r>
          </w:p>
        </w:tc>
        <w:tc>
          <w:tcPr>
            <w:tcW w:type="dxa" w:w="1530"/>
          </w:tcPr>
          <w:p>
            <w:r>
              <w:t>Time Function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8، 11، 15، 16، 17، 18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19</w:t>
            </w:r>
          </w:p>
        </w:tc>
        <w:tc>
          <w:tcPr>
            <w:tcW w:type="dxa" w:w="1530"/>
          </w:tcPr>
          <w:p>
            <w:r>
              <w:t>الحركة الجيبية الانسحابية</w:t>
            </w:r>
          </w:p>
        </w:tc>
        <w:tc>
          <w:tcPr>
            <w:tcW w:type="dxa" w:w="1530"/>
          </w:tcPr>
          <w:p>
            <w:r>
              <w:t>Sinusoidal (Simple Harmonic) Motion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8، 11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20</w:t>
            </w:r>
          </w:p>
        </w:tc>
        <w:tc>
          <w:tcPr>
            <w:tcW w:type="dxa" w:w="1530"/>
          </w:tcPr>
          <w:p>
            <w:r>
              <w:t>تمثيل فرينل (كما ورد في ص13)</w:t>
            </w:r>
          </w:p>
        </w:tc>
        <w:tc>
          <w:tcPr>
            <w:tcW w:type="dxa" w:w="1530"/>
          </w:tcPr>
          <w:p>
            <w:r>
              <w:t>Fresnel's Representation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8، 146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21</w:t>
            </w:r>
          </w:p>
        </w:tc>
        <w:tc>
          <w:tcPr>
            <w:tcW w:type="dxa" w:w="1530"/>
          </w:tcPr>
          <w:p>
            <w:r>
              <w:t>الاستطالة</w:t>
            </w:r>
          </w:p>
        </w:tc>
        <w:tc>
          <w:tcPr>
            <w:tcW w:type="dxa" w:w="1530"/>
          </w:tcPr>
          <w:p>
            <w:r>
              <w:t>Elongation</w:t>
            </w:r>
          </w:p>
        </w:tc>
        <w:tc>
          <w:tcPr>
            <w:tcW w:type="dxa" w:w="1530"/>
          </w:tcPr>
          <w:p>
            <w:r>
              <w:t>x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9، 10، 15، 18، 115، 122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22</w:t>
            </w:r>
          </w:p>
        </w:tc>
        <w:tc>
          <w:tcPr>
            <w:tcW w:type="dxa" w:w="1530"/>
          </w:tcPr>
          <w:p>
            <w:r>
              <w:t>الاستطالة السكونية</w:t>
            </w:r>
          </w:p>
        </w:tc>
        <w:tc>
          <w:tcPr>
            <w:tcW w:type="dxa" w:w="1530"/>
          </w:tcPr>
          <w:p>
            <w:r>
              <w:t>Static Elongation</w:t>
            </w:r>
          </w:p>
        </w:tc>
        <w:tc>
          <w:tcPr>
            <w:tcW w:type="dxa" w:w="1530"/>
          </w:tcPr>
          <w:p>
            <w:r>
              <w:t>x₀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9، 15، 18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23</w:t>
            </w:r>
          </w:p>
        </w:tc>
        <w:tc>
          <w:tcPr>
            <w:tcW w:type="dxa" w:w="1530"/>
          </w:tcPr>
          <w:p>
            <w:r>
              <w:t>ثابت صلابة النابض</w:t>
            </w:r>
          </w:p>
        </w:tc>
        <w:tc>
          <w:tcPr>
            <w:tcW w:type="dxa" w:w="1530"/>
          </w:tcPr>
          <w:p>
            <w:r>
              <w:t>Spring Constant / Stiffness</w:t>
            </w:r>
          </w:p>
        </w:tc>
        <w:tc>
          <w:tcPr>
            <w:tcW w:type="dxa" w:w="1530"/>
          </w:tcPr>
          <w:p>
            <w:r>
              <w:t>k</w:t>
            </w:r>
          </w:p>
        </w:tc>
        <w:tc>
          <w:tcPr>
            <w:tcW w:type="dxa" w:w="1530"/>
          </w:tcPr>
          <w:p>
            <w:r>
              <w:t>N/m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11، 18، 270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24</w:t>
            </w:r>
          </w:p>
        </w:tc>
        <w:tc>
          <w:tcPr>
            <w:tcW w:type="dxa" w:w="1530"/>
          </w:tcPr>
          <w:p>
            <w:r>
              <w:t>قوة توتر النابض</w:t>
            </w:r>
          </w:p>
        </w:tc>
        <w:tc>
          <w:tcPr>
            <w:tcW w:type="dxa" w:w="1530"/>
          </w:tcPr>
          <w:p>
            <w:r>
              <w:t>Spring Tension Force</w:t>
            </w:r>
          </w:p>
        </w:tc>
        <w:tc>
          <w:tcPr>
            <w:tcW w:type="dxa" w:w="1530"/>
          </w:tcPr>
          <w:p>
            <w:r>
              <w:t>F_S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25</w:t>
            </w:r>
          </w:p>
        </w:tc>
        <w:tc>
          <w:tcPr>
            <w:tcW w:type="dxa" w:w="1530"/>
          </w:tcPr>
          <w:p>
            <w:r>
              <w:t>قوة الثقل</w:t>
            </w:r>
          </w:p>
        </w:tc>
        <w:tc>
          <w:tcPr>
            <w:tcW w:type="dxa" w:w="1530"/>
          </w:tcPr>
          <w:p>
            <w:r>
              <w:t>Weight</w:t>
            </w:r>
          </w:p>
        </w:tc>
        <w:tc>
          <w:tcPr>
            <w:tcW w:type="dxa" w:w="1530"/>
          </w:tcPr>
          <w:p>
            <w:r>
              <w:t>w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9، 21، 29، 30، 47، 90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26</w:t>
            </w:r>
          </w:p>
        </w:tc>
        <w:tc>
          <w:tcPr>
            <w:tcW w:type="dxa" w:w="1530"/>
          </w:tcPr>
          <w:p>
            <w:r>
              <w:t>النواس المرن</w:t>
            </w:r>
          </w:p>
        </w:tc>
        <w:tc>
          <w:tcPr>
            <w:tcW w:type="dxa" w:w="1530"/>
          </w:tcPr>
          <w:p>
            <w:r>
              <w:t>Elastic (Spring) Pendulum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9، 10، 11، 14، 15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27</w:t>
            </w:r>
          </w:p>
        </w:tc>
        <w:tc>
          <w:tcPr>
            <w:tcW w:type="dxa" w:w="1530"/>
          </w:tcPr>
          <w:p>
            <w:r>
              <w:t>المعادلة التفاضلية</w:t>
            </w:r>
          </w:p>
        </w:tc>
        <w:tc>
          <w:tcPr>
            <w:tcW w:type="dxa" w:w="1530"/>
          </w:tcPr>
          <w:p>
            <w:r>
              <w:t>Differential Equation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10، 22، 30، 32، 128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28</w:t>
            </w:r>
          </w:p>
        </w:tc>
        <w:tc>
          <w:tcPr>
            <w:tcW w:type="dxa" w:w="1530"/>
          </w:tcPr>
          <w:p>
            <w:r>
              <w:t>حالة السكون</w:t>
            </w:r>
          </w:p>
        </w:tc>
        <w:tc>
          <w:tcPr>
            <w:tcW w:type="dxa" w:w="1530"/>
          </w:tcPr>
          <w:p>
            <w:r>
              <w:t>State of Rest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29</w:t>
            </w:r>
          </w:p>
        </w:tc>
        <w:tc>
          <w:tcPr>
            <w:tcW w:type="dxa" w:w="1530"/>
          </w:tcPr>
          <w:p>
            <w:r>
              <w:t>حالة الحركة</w:t>
            </w:r>
          </w:p>
        </w:tc>
        <w:tc>
          <w:tcPr>
            <w:tcW w:type="dxa" w:w="1530"/>
          </w:tcPr>
          <w:p>
            <w:r>
              <w:t>State of Motion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9، 30، 201، 210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السرعة الخطية</w:t>
            </w:r>
          </w:p>
        </w:tc>
        <w:tc>
          <w:tcPr>
            <w:tcW w:type="dxa" w:w="1530"/>
          </w:tcPr>
          <w:p>
            <w:r>
              <w:t>Linear Velocity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m/s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39، 40، 265، 271، 272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31</w:t>
            </w:r>
          </w:p>
        </w:tc>
        <w:tc>
          <w:tcPr>
            <w:tcW w:type="dxa" w:w="1530"/>
          </w:tcPr>
          <w:p>
            <w:r>
              <w:t>التسارع</w:t>
            </w:r>
          </w:p>
        </w:tc>
        <w:tc>
          <w:tcPr>
            <w:tcW w:type="dxa" w:w="1530"/>
          </w:tcPr>
          <w:p>
            <w:r>
              <w:t>Acceleration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m/s²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3، 13، 18، 21، 22، 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32</w:t>
            </w:r>
          </w:p>
        </w:tc>
        <w:tc>
          <w:tcPr>
            <w:tcW w:type="dxa" w:w="1530"/>
          </w:tcPr>
          <w:p>
            <w:r>
              <w:t>المسقط</w:t>
            </w:r>
          </w:p>
        </w:tc>
        <w:tc>
          <w:tcPr>
            <w:tcW w:type="dxa" w:w="1530"/>
          </w:tcPr>
          <w:p>
            <w:r>
              <w:t>Projection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8، 215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33</w:t>
            </w:r>
          </w:p>
        </w:tc>
        <w:tc>
          <w:tcPr>
            <w:tcW w:type="dxa" w:w="1530"/>
          </w:tcPr>
          <w:p>
            <w:r>
              <w:t>المنحني البياني</w:t>
            </w:r>
          </w:p>
        </w:tc>
        <w:tc>
          <w:tcPr>
            <w:tcW w:type="dxa" w:w="1530"/>
          </w:tcPr>
          <w:p>
            <w:r>
              <w:t>Graph / Curve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12، 13، 65، 114، 127، 156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2: الاهتزازات الجيبية الدورانية – نوّاس الفتل غير المتخامد (ص20)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نواس الفتل</w:t>
            </w:r>
          </w:p>
        </w:tc>
        <w:tc>
          <w:tcPr>
            <w:tcW w:type="dxa" w:w="1530"/>
          </w:tcPr>
          <w:p>
            <w:r>
              <w:t>Torsional Pendulum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20، 21، 22، 23، 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سلك الفتل</w:t>
            </w:r>
          </w:p>
        </w:tc>
        <w:tc>
          <w:tcPr>
            <w:tcW w:type="dxa" w:w="1530"/>
          </w:tcPr>
          <w:p>
            <w:r>
              <w:t>Torsion Spring / Wire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20، 21، 22، 23، 24، 25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ثابت فتل السلك</w:t>
            </w:r>
          </w:p>
        </w:tc>
        <w:tc>
          <w:tcPr>
            <w:tcW w:type="dxa" w:w="1530"/>
          </w:tcPr>
          <w:p>
            <w:r>
              <w:t>Torsion Spring Constant</w:t>
            </w:r>
          </w:p>
        </w:tc>
        <w:tc>
          <w:tcPr>
            <w:tcW w:type="dxa" w:w="1530"/>
          </w:tcPr>
          <w:p>
            <w:r>
              <w:t>K</w:t>
            </w:r>
          </w:p>
        </w:tc>
        <w:tc>
          <w:tcPr>
            <w:tcW w:type="dxa" w:w="1530"/>
          </w:tcPr>
          <w:p>
            <w:r>
              <w:t>N·m/rad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20، 24، 27، 102، 271، 274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مزدوجة الفتل</w:t>
            </w:r>
          </w:p>
        </w:tc>
        <w:tc>
          <w:tcPr>
            <w:tcW w:type="dxa" w:w="1530"/>
          </w:tcPr>
          <w:p>
            <w:r>
              <w:t>Torsion Couple — المزدوجة نفسها Γ_η (الكتاب ص22). ⚠ ملف الأستاذ يخزّن التابع كحرف n لاتيني (U+006E) لا η يوناني — والأرجح أنه أثر طباعة؛ نعتمد η لموافقة الكتاب وقوله</w:t>
            </w:r>
          </w:p>
        </w:tc>
        <w:tc>
          <w:tcPr>
            <w:tcW w:type="dxa" w:w="1530"/>
          </w:tcPr>
          <w:p>
            <w:r>
              <w:t>Γ_η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20، 21، 97،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عزم مزدوجة الفتل</w:t>
            </w:r>
          </w:p>
        </w:tc>
        <w:tc>
          <w:tcPr>
            <w:tcW w:type="dxa" w:w="1530"/>
          </w:tcPr>
          <w:p>
            <w:r>
              <w:t>Moment of the Torsion Couple — Γ_η/Δ = −K·θ (ص22). التابع الأول = نوع المزدوجة، و/Δ = المحور</w:t>
            </w:r>
          </w:p>
        </w:tc>
        <w:tc>
          <w:tcPr>
            <w:tcW w:type="dxa" w:w="1530"/>
          </w:tcPr>
          <w:p>
            <w:r>
              <w:t>Γ_η/Δ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مزدوجة الوزن</w:t>
            </w:r>
          </w:p>
        </w:tc>
        <w:tc>
          <w:tcPr>
            <w:tcW w:type="dxa" w:w="1530"/>
          </w:tcPr>
          <w:p>
            <w:r>
              <w:t>Couple of the Weight (about axis Δ)</w:t>
            </w:r>
          </w:p>
        </w:tc>
        <w:tc>
          <w:tcPr>
            <w:tcW w:type="dxa" w:w="1530"/>
          </w:tcPr>
          <w:p>
            <w:r>
              <w:t>Γ_w/Δ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مزدوجة ردّ الفعل</w:t>
            </w:r>
          </w:p>
        </w:tc>
        <w:tc>
          <w:tcPr>
            <w:tcW w:type="dxa" w:w="1530"/>
          </w:tcPr>
          <w:p>
            <w:r>
              <w:t>Reaction Couple (about axis Δ)</w:t>
            </w:r>
          </w:p>
        </w:tc>
        <w:tc>
          <w:tcPr>
            <w:tcW w:type="dxa" w:w="1530"/>
          </w:tcPr>
          <w:p>
            <w:r>
              <w:t>Γ_R/Δ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المطال الزاوي</w:t>
            </w:r>
          </w:p>
        </w:tc>
        <w:tc>
          <w:tcPr>
            <w:tcW w:type="dxa" w:w="1530"/>
          </w:tcPr>
          <w:p>
            <w:r>
              <w:t>Angular Amplitude</w:t>
            </w:r>
          </w:p>
        </w:tc>
        <w:tc>
          <w:tcPr>
            <w:tcW w:type="dxa" w:w="1530"/>
          </w:tcPr>
          <w:p>
            <w:r>
              <w:t>θ</w:t>
            </w:r>
          </w:p>
        </w:tc>
        <w:tc>
          <w:tcPr>
            <w:tcW w:type="dxa" w:w="1530"/>
          </w:tcPr>
          <w:p>
            <w:r>
              <w:t>rad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20، 22، 24، 25، 26، 27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السعة الزاوية</w:t>
            </w:r>
          </w:p>
        </w:tc>
        <w:tc>
          <w:tcPr>
            <w:tcW w:type="dxa" w:w="1530"/>
          </w:tcPr>
          <w:p>
            <w:r>
              <w:t>Angular Amplitude</w:t>
            </w:r>
          </w:p>
        </w:tc>
        <w:tc>
          <w:tcPr>
            <w:tcW w:type="dxa" w:w="1530"/>
          </w:tcPr>
          <w:p>
            <w:r>
              <w:t>θ_max</w:t>
            </w:r>
          </w:p>
        </w:tc>
        <w:tc>
          <w:tcPr>
            <w:tcW w:type="dxa" w:w="1530"/>
          </w:tcPr>
          <w:p>
            <w:r>
              <w:t>rad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20، 22، 24، 31، 34، 36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الاهتزازات الجيبية الدورانية</w:t>
            </w:r>
          </w:p>
        </w:tc>
        <w:tc>
          <w:tcPr>
            <w:tcW w:type="dxa" w:w="1530"/>
          </w:tcPr>
          <w:p>
            <w:r>
              <w:t>Sinusoidal Torsional Vibrations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4، 20،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نواس الفتل غير المتخامد</w:t>
            </w:r>
          </w:p>
        </w:tc>
        <w:tc>
          <w:tcPr>
            <w:tcW w:type="dxa" w:w="1530"/>
          </w:tcPr>
          <w:p>
            <w:r>
              <w:t>Undamped Torsional Pendulum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4، 20،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عزم القوة</w:t>
            </w:r>
          </w:p>
        </w:tc>
        <w:tc>
          <w:tcPr>
            <w:tcW w:type="dxa" w:w="1530"/>
          </w:tcPr>
          <w:p>
            <w:r>
              <w:t>Moment of a Force (Torque)</w:t>
            </w:r>
          </w:p>
        </w:tc>
        <w:tc>
          <w:tcPr>
            <w:tcW w:type="dxa" w:w="1530"/>
          </w:tcPr>
          <w:p>
            <w:r>
              <w:t>Γ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29، 94، 103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عزم العطالة</w:t>
            </w:r>
          </w:p>
        </w:tc>
        <w:tc>
          <w:tcPr>
            <w:tcW w:type="dxa" w:w="1530"/>
          </w:tcPr>
          <w:p>
            <w:r>
              <w:t>Moment of Inertia</w:t>
            </w:r>
          </w:p>
        </w:tc>
        <w:tc>
          <w:tcPr>
            <w:tcW w:type="dxa" w:w="1530"/>
          </w:tcPr>
          <w:p>
            <w:r>
              <w:t>I_Δ</w:t>
            </w:r>
          </w:p>
        </w:tc>
        <w:tc>
          <w:tcPr>
            <w:tcW w:type="dxa" w:w="1530"/>
          </w:tcPr>
          <w:p>
            <w:r>
              <w:t>kg·m²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21، 23، 24، 26، 27، 31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الدور الخاص</w:t>
            </w:r>
          </w:p>
        </w:tc>
        <w:tc>
          <w:tcPr>
            <w:tcW w:type="dxa" w:w="1530"/>
          </w:tcPr>
          <w:p>
            <w:r>
              <w:t>Natural Period</w:t>
            </w:r>
          </w:p>
        </w:tc>
        <w:tc>
          <w:tcPr>
            <w:tcW w:type="dxa" w:w="1530"/>
          </w:tcPr>
          <w:p>
            <w:r>
              <w:t>T₀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11، 15، 18، 22، 23، 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الحركة الدورانية</w:t>
            </w:r>
          </w:p>
        </w:tc>
        <w:tc>
          <w:tcPr>
            <w:tcW w:type="dxa" w:w="1530"/>
          </w:tcPr>
          <w:p>
            <w:r>
              <w:t>Rotational Motion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20، 44، 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نابض لولبي</w:t>
            </w:r>
          </w:p>
        </w:tc>
        <w:tc>
          <w:tcPr>
            <w:tcW w:type="dxa" w:w="1530"/>
          </w:tcPr>
          <w:p>
            <w:r>
              <w:t>Spiral (Coil) Spring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3: الاهتزازات غير التوافقية – النوّاس الثقلي غير المتخامد (ص28)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النواس الثقلي المركب</w:t>
            </w:r>
          </w:p>
        </w:tc>
        <w:tc>
          <w:tcPr>
            <w:tcW w:type="dxa" w:w="1530"/>
          </w:tcPr>
          <w:p>
            <w:r>
              <w:t>Compound Gravity Pendulum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28، 31، 32، 34، 37، 39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النواس الثقلي البسيط</w:t>
            </w:r>
          </w:p>
        </w:tc>
        <w:tc>
          <w:tcPr>
            <w:tcW w:type="dxa" w:w="1530"/>
          </w:tcPr>
          <w:p>
            <w:r>
              <w:t>Simple Gravity Pendulum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28، 32، 36، 37، 55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الاهتزازات غير التوافقية</w:t>
            </w:r>
          </w:p>
        </w:tc>
        <w:tc>
          <w:tcPr>
            <w:tcW w:type="dxa" w:w="1530"/>
          </w:tcPr>
          <w:p>
            <w:r>
              <w:t>Anharmonic Oscillations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4، 28،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النواس الثقلي غير المتخامد</w:t>
            </w:r>
          </w:p>
        </w:tc>
        <w:tc>
          <w:tcPr>
            <w:tcW w:type="dxa" w:w="1530"/>
          </w:tcPr>
          <w:p>
            <w:r>
              <w:t>Non-Damped Gravity Pendulum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4، 28،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مركز العطالة</w:t>
            </w:r>
          </w:p>
        </w:tc>
        <w:tc>
          <w:tcPr>
            <w:tcW w:type="dxa" w:w="1530"/>
          </w:tcPr>
          <w:p>
            <w:r>
              <w:t>Centre of Inertia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9، 10، 14، 29، 30، 31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طول النواس البسيط المواقت</w:t>
            </w:r>
          </w:p>
        </w:tc>
        <w:tc>
          <w:tcPr>
            <w:tcW w:type="dxa" w:w="1530"/>
          </w:tcPr>
          <w:p>
            <w:r>
              <w:t>Equivalent (Synchronised) Pendulum Length</w:t>
            </w:r>
          </w:p>
        </w:tc>
        <w:tc>
          <w:tcPr>
            <w:tcW w:type="dxa" w:w="1530"/>
          </w:tcPr>
          <w:p>
            <w:r>
              <w:t>l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271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النواس البسيط</w:t>
            </w:r>
          </w:p>
        </w:tc>
        <w:tc>
          <w:tcPr>
            <w:tcW w:type="dxa" w:w="1530"/>
          </w:tcPr>
          <w:p>
            <w:r>
              <w:t>Simple Pendulum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28، 32، 34، 271،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السعات الزاوية الصغيرة</w:t>
            </w:r>
          </w:p>
        </w:tc>
        <w:tc>
          <w:tcPr>
            <w:tcW w:type="dxa" w:w="1530"/>
          </w:tcPr>
          <w:p>
            <w:r>
              <w:t>Small Angular Amplitudes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28، 30، 31، 32، 34، 39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عزم مزدوجة الوزن</w:t>
            </w:r>
          </w:p>
        </w:tc>
        <w:tc>
          <w:tcPr>
            <w:tcW w:type="dxa" w:w="1530"/>
          </w:tcPr>
          <w:p>
            <w:r>
              <w:t>Moment of the Weight Couple — منظومة الأستاذ</w:t>
            </w:r>
          </w:p>
        </w:tc>
        <w:tc>
          <w:tcPr>
            <w:tcW w:type="dxa" w:w="1530"/>
          </w:tcPr>
          <w:p>
            <w:r>
              <w:t>Γ_ω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عزم مزدوجة التوتر</w:t>
            </w:r>
          </w:p>
        </w:tc>
        <w:tc>
          <w:tcPr>
            <w:tcW w:type="dxa" w:w="1530"/>
          </w:tcPr>
          <w:p>
            <w:r>
              <w:t>Moment of the Tension Couple</w:t>
            </w:r>
          </w:p>
        </w:tc>
        <w:tc>
          <w:tcPr>
            <w:tcW w:type="dxa" w:w="1530"/>
          </w:tcPr>
          <w:p>
            <w:r>
              <w:t>Γ_T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عزم مزدوجة ردّ الفعل</w:t>
            </w:r>
          </w:p>
        </w:tc>
        <w:tc>
          <w:tcPr>
            <w:tcW w:type="dxa" w:w="1530"/>
          </w:tcPr>
          <w:p>
            <w:r>
              <w:t>Moment of the Reaction Couple</w:t>
            </w:r>
          </w:p>
        </w:tc>
        <w:tc>
          <w:tcPr>
            <w:tcW w:type="dxa" w:w="1530"/>
          </w:tcPr>
          <w:p>
            <w:r>
              <w:t>Γ_R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4: ميكانيك الموائع (ص42)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ميكانيك الموائع</w:t>
            </w:r>
          </w:p>
        </w:tc>
        <w:tc>
          <w:tcPr>
            <w:tcW w:type="dxa" w:w="1530"/>
          </w:tcPr>
          <w:p>
            <w:r>
              <w:t>Fluid Mechanics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4،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المائع المثالي</w:t>
            </w:r>
          </w:p>
        </w:tc>
        <w:tc>
          <w:tcPr>
            <w:tcW w:type="dxa" w:w="1530"/>
          </w:tcPr>
          <w:p>
            <w:r>
              <w:t>Ideal Fluid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السائل المثالي</w:t>
            </w:r>
          </w:p>
        </w:tc>
        <w:tc>
          <w:tcPr>
            <w:tcW w:type="dxa" w:w="1530"/>
          </w:tcPr>
          <w:p>
            <w:r>
              <w:t>Ideal Liquid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42، 44، 46، 50، 51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خط الانسياب</w:t>
            </w:r>
          </w:p>
        </w:tc>
        <w:tc>
          <w:tcPr>
            <w:tcW w:type="dxa" w:w="1530"/>
          </w:tcPr>
          <w:p>
            <w:r>
              <w:t>Flow Line (Streamline)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42، 43، 44، 47، 50،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الجريان المنتظم</w:t>
            </w:r>
          </w:p>
        </w:tc>
        <w:tc>
          <w:tcPr>
            <w:tcW w:type="dxa" w:w="1530"/>
          </w:tcPr>
          <w:p>
            <w:r>
              <w:t>Uniform Flow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42،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الجريان غير المنتظم</w:t>
            </w:r>
          </w:p>
        </w:tc>
        <w:tc>
          <w:tcPr>
            <w:tcW w:type="dxa" w:w="1530"/>
          </w:tcPr>
          <w:p>
            <w:r>
              <w:t>Non-Uniform Flow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42،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معدل التدفق الكتلي</w:t>
            </w:r>
          </w:p>
        </w:tc>
        <w:tc>
          <w:tcPr>
            <w:tcW w:type="dxa" w:w="1530"/>
          </w:tcPr>
          <w:p>
            <w:r>
              <w:t>Mass Flow Rate</w:t>
            </w:r>
          </w:p>
        </w:tc>
        <w:tc>
          <w:tcPr>
            <w:tcW w:type="dxa" w:w="1530"/>
          </w:tcPr>
          <w:p>
            <w:r>
              <w:t>Q</w:t>
            </w:r>
          </w:p>
        </w:tc>
        <w:tc>
          <w:tcPr>
            <w:tcW w:type="dxa" w:w="1530"/>
          </w:tcPr>
          <w:p>
            <w:r>
              <w:t>kg/s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معدل التدفق الحجمي</w:t>
            </w:r>
          </w:p>
        </w:tc>
        <w:tc>
          <w:tcPr>
            <w:tcW w:type="dxa" w:w="1530"/>
          </w:tcPr>
          <w:p>
            <w:r>
              <w:t>Volumetric Flow Rate</w:t>
            </w:r>
          </w:p>
        </w:tc>
        <w:tc>
          <w:tcPr>
            <w:tcW w:type="dxa" w:w="1530"/>
          </w:tcPr>
          <w:p>
            <w:r>
              <w:t>Q_v</w:t>
            </w:r>
          </w:p>
        </w:tc>
        <w:tc>
          <w:tcPr>
            <w:tcW w:type="dxa" w:w="1530"/>
          </w:tcPr>
          <w:p>
            <w:r>
              <w:t>m³/s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45، 52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معادلة الاستمرارية</w:t>
            </w:r>
          </w:p>
        </w:tc>
        <w:tc>
          <w:tcPr>
            <w:tcW w:type="dxa" w:w="1530"/>
          </w:tcPr>
          <w:p>
            <w:r>
              <w:t>Continuity Equation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42، 44، 45، 50، 51،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معادلة برنولي</w:t>
            </w:r>
          </w:p>
        </w:tc>
        <w:tc>
          <w:tcPr>
            <w:tcW w:type="dxa" w:w="1530"/>
          </w:tcPr>
          <w:p>
            <w:r>
              <w:t>Bernoulli's Equation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42، 46، 47، 48، 49، 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نظرية تورشيللي</w:t>
            </w:r>
          </w:p>
        </w:tc>
        <w:tc>
          <w:tcPr>
            <w:tcW w:type="dxa" w:w="1530"/>
          </w:tcPr>
          <w:p>
            <w:r>
              <w:t>Torricelli's Theorem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48، 49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قوة الرفع</w:t>
            </w:r>
          </w:p>
        </w:tc>
        <w:tc>
          <w:tcPr>
            <w:tcW w:type="dxa" w:w="1530"/>
          </w:tcPr>
          <w:p>
            <w:r>
              <w:t>Lift Force</w:t>
            </w:r>
          </w:p>
        </w:tc>
        <w:tc>
          <w:tcPr>
            <w:tcW w:type="dxa" w:w="1530"/>
          </w:tcPr>
          <w:p>
            <w:r>
              <w:t>F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42، 67،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الضغط</w:t>
            </w:r>
          </w:p>
        </w:tc>
        <w:tc>
          <w:tcPr>
            <w:tcW w:type="dxa" w:w="1530"/>
          </w:tcPr>
          <w:p>
            <w:r>
              <w:t>Pressure</w:t>
            </w:r>
          </w:p>
        </w:tc>
        <w:tc>
          <w:tcPr>
            <w:tcW w:type="dxa" w:w="1530"/>
          </w:tcPr>
          <w:p>
            <w:r>
              <w:t>P</w:t>
            </w:r>
          </w:p>
        </w:tc>
        <w:tc>
          <w:tcPr>
            <w:tcW w:type="dxa" w:w="1530"/>
          </w:tcPr>
          <w:p>
            <w:r>
              <w:t>Pa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43، 46، 47، 48، 49، 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اللزوجة</w:t>
            </w:r>
          </w:p>
        </w:tc>
        <w:tc>
          <w:tcPr>
            <w:tcW w:type="dxa" w:w="1530"/>
          </w:tcPr>
          <w:p>
            <w:r>
              <w:t>Viscosity</w:t>
            </w:r>
          </w:p>
        </w:tc>
        <w:tc>
          <w:tcPr>
            <w:tcW w:type="dxa" w:w="1530"/>
          </w:tcPr>
          <w:p>
            <w:r>
              <w:t>η</w:t>
            </w:r>
          </w:p>
        </w:tc>
        <w:tc>
          <w:tcPr>
            <w:tcW w:type="dxa" w:w="1530"/>
          </w:tcPr>
          <w:p>
            <w:r>
              <w:t>Pa·s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44، 50، 51، 186، 191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الكتلة الحجمية</w:t>
            </w:r>
          </w:p>
        </w:tc>
        <w:tc>
          <w:tcPr>
            <w:tcW w:type="dxa" w:w="1530"/>
          </w:tcPr>
          <w:p>
            <w:r>
              <w:t>Volumic Mass (Density)</w:t>
            </w:r>
          </w:p>
        </w:tc>
        <w:tc>
          <w:tcPr>
            <w:tcW w:type="dxa" w:w="1530"/>
          </w:tcPr>
          <w:p>
            <w:r>
              <w:t>ρ</w:t>
            </w:r>
          </w:p>
        </w:tc>
        <w:tc>
          <w:tcPr>
            <w:tcW w:type="dxa" w:w="1530"/>
          </w:tcPr>
          <w:p>
            <w:r>
              <w:t>kg/m³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مساحة المقطع</w:t>
            </w:r>
          </w:p>
        </w:tc>
        <w:tc>
          <w:tcPr>
            <w:tcW w:type="dxa" w:w="1530"/>
          </w:tcPr>
          <w:p>
            <w:r>
              <w:t>Cross-Sectional Area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m²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45، 46، 47، 48، 49، 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5: النسبية الخاصة (ص54)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النسبية الخاصة</w:t>
            </w:r>
          </w:p>
        </w:tc>
        <w:tc>
          <w:tcPr>
            <w:tcW w:type="dxa" w:w="1530"/>
          </w:tcPr>
          <w:p>
            <w:r>
              <w:t>Special Relativity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4، 54، 56، 61، 62، 63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جملة المقارنة</w:t>
            </w:r>
          </w:p>
        </w:tc>
        <w:tc>
          <w:tcPr>
            <w:tcW w:type="dxa" w:w="1530"/>
          </w:tcPr>
          <w:p>
            <w:r>
              <w:t>Frame of Reference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54، 55، 64، 213، 214،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سرعة الضوء في الخلاء</w:t>
            </w:r>
          </w:p>
        </w:tc>
        <w:tc>
          <w:tcPr>
            <w:tcW w:type="dxa" w:w="1530"/>
          </w:tcPr>
          <w:p>
            <w:r>
              <w:t>Speed of Light in Vacuum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m/s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54، 245، 272،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تباطؤ الزمن</w:t>
            </w:r>
          </w:p>
        </w:tc>
        <w:tc>
          <w:tcPr>
            <w:tcW w:type="dxa" w:w="1530"/>
          </w:tcPr>
          <w:p>
            <w:r>
              <w:t>Time Dilation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54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تقلص الأطوال</w:t>
            </w:r>
          </w:p>
        </w:tc>
        <w:tc>
          <w:tcPr>
            <w:tcW w:type="dxa" w:w="1530"/>
          </w:tcPr>
          <w:p>
            <w:r>
              <w:t>Length Contraction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54، 58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ميكانيك نسبي</w:t>
            </w:r>
          </w:p>
        </w:tc>
        <w:tc>
          <w:tcPr>
            <w:tcW w:type="dxa" w:w="1530"/>
          </w:tcPr>
          <w:p>
            <w:r>
              <w:t>Relativistic Mechanics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54، 60، 62، 64، 66،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طاقة سكونية</w:t>
            </w:r>
          </w:p>
        </w:tc>
        <w:tc>
          <w:tcPr>
            <w:tcW w:type="dxa" w:w="1530"/>
          </w:tcPr>
          <w:p>
            <w:r>
              <w:t>Rest Energy</w:t>
            </w:r>
          </w:p>
        </w:tc>
        <w:tc>
          <w:tcPr>
            <w:tcW w:type="dxa" w:w="1530"/>
          </w:tcPr>
          <w:p>
            <w:r>
              <w:t>E₀</w:t>
            </w:r>
          </w:p>
        </w:tc>
        <w:tc>
          <w:tcPr>
            <w:tcW w:type="dxa" w:w="1530"/>
          </w:tcPr>
          <w:p>
            <w:r>
              <w:t>J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54، 60، 64،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تمدد الزمن</w:t>
            </w:r>
          </w:p>
        </w:tc>
        <w:tc>
          <w:tcPr>
            <w:tcW w:type="dxa" w:w="1530"/>
          </w:tcPr>
          <w:p>
            <w:r>
              <w:t>Time Dilation</w:t>
            </w:r>
          </w:p>
        </w:tc>
        <w:tc>
          <w:tcPr>
            <w:tcW w:type="dxa" w:w="1530"/>
          </w:tcPr>
          <w:p>
            <w:r>
              <w:t>Δt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54، 56، 63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جمل المقارنة العطالية</w:t>
            </w:r>
          </w:p>
        </w:tc>
        <w:tc>
          <w:tcPr>
            <w:tcW w:type="dxa" w:w="1530"/>
          </w:tcPr>
          <w:p>
            <w:r>
              <w:t>Inertial Frame of Reference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55، 64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الكتلة النسبية</w:t>
            </w:r>
          </w:p>
        </w:tc>
        <w:tc>
          <w:tcPr>
            <w:tcW w:type="dxa" w:w="1530"/>
          </w:tcPr>
          <w:p>
            <w:r>
              <w:t>Relativistic Mass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kg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1"/>
      </w:pPr>
      <w:r>
        <w:t>الوحدة الثانية: الكهرباء والمغناطيسية</w:t>
      </w:r>
    </w:p>
    <w:p>
      <w:pPr>
        <w:pStyle w:val="Heading2"/>
      </w:pPr>
      <w:r>
        <w:t>الفصل 1: المغناطيسية (ص68)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المغناطيسية</w:t>
            </w:r>
          </w:p>
        </w:tc>
        <w:tc>
          <w:tcPr>
            <w:tcW w:type="dxa" w:w="1530"/>
          </w:tcPr>
          <w:p>
            <w:r>
              <w:t>Magnetism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4، 67، 68، 69، 70، 71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مغناطيس نضوي</w:t>
            </w:r>
          </w:p>
        </w:tc>
        <w:tc>
          <w:tcPr>
            <w:tcW w:type="dxa" w:w="1530"/>
          </w:tcPr>
          <w:p>
            <w:r>
              <w:t>Horseshoe Magnet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68، 69، 70، 97، 110، 115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حقل مغناطيسي</w:t>
            </w:r>
          </w:p>
        </w:tc>
        <w:tc>
          <w:tcPr>
            <w:tcW w:type="dxa" w:w="1530"/>
          </w:tcPr>
          <w:p>
            <w:r>
              <w:t>Magnetic Field</w:t>
            </w:r>
          </w:p>
        </w:tc>
        <w:tc>
          <w:tcPr>
            <w:tcW w:type="dxa" w:w="1530"/>
          </w:tcPr>
          <w:p>
            <w:r>
              <w:t>B</w:t>
            </w:r>
          </w:p>
        </w:tc>
        <w:tc>
          <w:tcPr>
            <w:tcW w:type="dxa" w:w="1530"/>
          </w:tcPr>
          <w:p>
            <w:r>
              <w:t>T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67، 68، 69، 70، 71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شدة الحقل المغناطيسي</w:t>
            </w:r>
          </w:p>
        </w:tc>
        <w:tc>
          <w:tcPr>
            <w:tcW w:type="dxa" w:w="1530"/>
          </w:tcPr>
          <w:p>
            <w:r>
              <w:t>Magnetic Field Strength</w:t>
            </w:r>
          </w:p>
        </w:tc>
        <w:tc>
          <w:tcPr>
            <w:tcW w:type="dxa" w:w="1530"/>
          </w:tcPr>
          <w:p>
            <w:r>
              <w:t>B</w:t>
            </w:r>
          </w:p>
        </w:tc>
        <w:tc>
          <w:tcPr>
            <w:tcW w:type="dxa" w:w="1530"/>
          </w:tcPr>
          <w:p>
            <w:r>
              <w:t>T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68، 70، 71، 73، 74، 75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نواة حديد</w:t>
            </w:r>
          </w:p>
        </w:tc>
        <w:tc>
          <w:tcPr>
            <w:tcW w:type="dxa" w:w="1530"/>
          </w:tcPr>
          <w:p>
            <w:r>
              <w:t>Iron Core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67، 68، 70، 71، 97، 156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عامل النفاذية المغناطيسي</w:t>
            </w:r>
          </w:p>
        </w:tc>
        <w:tc>
          <w:tcPr>
            <w:tcW w:type="dxa" w:w="1530"/>
          </w:tcPr>
          <w:p>
            <w:r>
              <w:t>Magnetic Permeability</w:t>
            </w:r>
          </w:p>
        </w:tc>
        <w:tc>
          <w:tcPr>
            <w:tcW w:type="dxa" w:w="1530"/>
          </w:tcPr>
          <w:p>
            <w:r>
              <w:t>μ</w:t>
            </w:r>
          </w:p>
        </w:tc>
        <w:tc>
          <w:tcPr>
            <w:tcW w:type="dxa" w:w="1530"/>
          </w:tcPr>
          <w:p>
            <w:r>
              <w:t>H/m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68، 71، 74،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الحقل المغناطيسي الأرضي</w:t>
            </w:r>
          </w:p>
        </w:tc>
        <w:tc>
          <w:tcPr>
            <w:tcW w:type="dxa" w:w="1530"/>
          </w:tcPr>
          <w:p>
            <w:r>
              <w:t>Earth's Magnetic Field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T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68، 71، 72، 73، 76، 77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الأثر المغناطيسي للتيار الكهربائي</w:t>
            </w:r>
          </w:p>
        </w:tc>
        <w:tc>
          <w:tcPr>
            <w:tcW w:type="dxa" w:w="1530"/>
          </w:tcPr>
          <w:p>
            <w:r>
              <w:t>Magnetic Effect of Electric Current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68،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شدة شعاع السطح</w:t>
            </w:r>
          </w:p>
        </w:tc>
        <w:tc>
          <w:tcPr>
            <w:tcW w:type="dxa" w:w="1530"/>
          </w:tcPr>
          <w:p>
            <w:r>
              <w:t>Surface Vector Magnitude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m²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التدفق المغناطيسي</w:t>
            </w:r>
          </w:p>
        </w:tc>
        <w:tc>
          <w:tcPr>
            <w:tcW w:type="dxa" w:w="1530"/>
          </w:tcPr>
          <w:p>
            <w:r>
              <w:t>Magnetic Flux</w:t>
            </w:r>
          </w:p>
        </w:tc>
        <w:tc>
          <w:tcPr>
            <w:tcW w:type="dxa" w:w="1530"/>
          </w:tcPr>
          <w:p>
            <w:r>
              <w:t>Φ</w:t>
            </w:r>
          </w:p>
        </w:tc>
        <w:tc>
          <w:tcPr>
            <w:tcW w:type="dxa" w:w="1530"/>
          </w:tcPr>
          <w:p>
            <w:r>
              <w:t>Wb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68، 81، 82، 84، 86، 95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قوة لورنز</w:t>
            </w:r>
          </w:p>
        </w:tc>
        <w:tc>
          <w:tcPr>
            <w:tcW w:type="dxa" w:w="1530"/>
          </w:tcPr>
          <w:p>
            <w:r>
              <w:t>Lorentz Force</w:t>
            </w:r>
          </w:p>
        </w:tc>
        <w:tc>
          <w:tcPr>
            <w:tcW w:type="dxa" w:w="1530"/>
          </w:tcPr>
          <w:p>
            <w:r>
              <w:t>F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الناظم</w:t>
            </w:r>
          </w:p>
        </w:tc>
        <w:tc>
          <w:tcPr>
            <w:tcW w:type="dxa" w:w="1530"/>
          </w:tcPr>
          <w:p>
            <w:r>
              <w:t>Normal (to a surface)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35، 81، 82، 84، 96، 97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القطب الشمالي</w:t>
            </w:r>
          </w:p>
        </w:tc>
        <w:tc>
          <w:tcPr>
            <w:tcW w:type="dxa" w:w="1530"/>
          </w:tcPr>
          <w:p>
            <w:r>
              <w:t>North Pole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69، 72، 78، 80، 89، 107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القطب الجنوبي</w:t>
            </w:r>
          </w:p>
        </w:tc>
        <w:tc>
          <w:tcPr>
            <w:tcW w:type="dxa" w:w="1530"/>
          </w:tcPr>
          <w:p>
            <w:r>
              <w:t>South Pole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69، 70، 72، 78، 80، 89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خطوط الحقل</w:t>
            </w:r>
          </w:p>
        </w:tc>
        <w:tc>
          <w:tcPr>
            <w:tcW w:type="dxa" w:w="1530"/>
          </w:tcPr>
          <w:p>
            <w:r>
              <w:t>Field Lines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69، 70، 81، 84، 85، 96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دارة كهربائية مستوية</w:t>
            </w:r>
          </w:p>
        </w:tc>
        <w:tc>
          <w:tcPr>
            <w:tcW w:type="dxa" w:w="1530"/>
          </w:tcPr>
          <w:p>
            <w:r>
              <w:t>Plane Electric Circuit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81، 82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17</w:t>
            </w:r>
          </w:p>
        </w:tc>
        <w:tc>
          <w:tcPr>
            <w:tcW w:type="dxa" w:w="1530"/>
          </w:tcPr>
          <w:p>
            <w:r>
              <w:t>تيار كهربائي</w:t>
            </w:r>
          </w:p>
        </w:tc>
        <w:tc>
          <w:tcPr>
            <w:tcW w:type="dxa" w:w="1530"/>
          </w:tcPr>
          <w:p>
            <w:r>
              <w:t>Electric Current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4، 68، 74، 75، 76، 77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2: فعل الحقل المغناطيسي في التيار الكهربائي (ص88)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نظرية مكسويل</w:t>
            </w:r>
          </w:p>
        </w:tc>
        <w:tc>
          <w:tcPr>
            <w:tcW w:type="dxa" w:w="1530"/>
          </w:tcPr>
          <w:p>
            <w:r>
              <w:t>Maxwell's Theory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88، 94، 95، 100، 284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مقياس غلفاني</w:t>
            </w:r>
          </w:p>
        </w:tc>
        <w:tc>
          <w:tcPr>
            <w:tcW w:type="dxa" w:w="1530"/>
          </w:tcPr>
          <w:p>
            <w:r>
              <w:t>Galvanometer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88، 97، 98، 100، 101، 107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دولاب بارلو</w:t>
            </w:r>
          </w:p>
        </w:tc>
        <w:tc>
          <w:tcPr>
            <w:tcW w:type="dxa" w:w="1530"/>
          </w:tcPr>
          <w:p>
            <w:r>
              <w:t>Barlow's Wheel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88، 93، 103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القوة الكهرطيسية</w:t>
            </w:r>
          </w:p>
        </w:tc>
        <w:tc>
          <w:tcPr>
            <w:tcW w:type="dxa" w:w="1530"/>
          </w:tcPr>
          <w:p>
            <w:r>
              <w:t>Electromagnetic Force</w:t>
            </w:r>
          </w:p>
        </w:tc>
        <w:tc>
          <w:tcPr>
            <w:tcW w:type="dxa" w:w="1530"/>
          </w:tcPr>
          <w:p>
            <w:r>
              <w:t>F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88، 91، 92، 93، 94، 95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المزدوجة الكهرطيسية</w:t>
            </w:r>
          </w:p>
        </w:tc>
        <w:tc>
          <w:tcPr>
            <w:tcW w:type="dxa" w:w="1530"/>
          </w:tcPr>
          <w:p>
            <w:r>
              <w:t>Electromagnetic Couple — ⚠ لا رمز لها في الكتاب (ص88-112 خالية من Γ تماماً)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96، 97، 100، 102، 274، 275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عزم المزدوجة الكهرطيسية</w:t>
            </w:r>
          </w:p>
        </w:tc>
        <w:tc>
          <w:tcPr>
            <w:tcW w:type="dxa" w:w="1530"/>
          </w:tcPr>
          <w:p>
            <w:r>
              <w:t>Moment of the Electromagnetic Couple — Γ_Δ مؤكَّد بنصّ ملخصات الأستاذ: Γ_Δ=N·I·S·B·sinα = M·B·sinα، وشعاعياً Γ_Δ = M ∧ B، الوحدة m·N. (الكتاب لا يرمز لها، وقرار الأستاذ نافذ)</w:t>
            </w:r>
          </w:p>
        </w:tc>
        <w:tc>
          <w:tcPr>
            <w:tcW w:type="dxa" w:w="1530"/>
          </w:tcPr>
          <w:p>
            <w:r>
              <w:t>Γ_Δ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96، 97، 100، 102، 274، 275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تجربة السكتين الكهرطيسية</w:t>
            </w:r>
          </w:p>
        </w:tc>
        <w:tc>
          <w:tcPr>
            <w:tcW w:type="dxa" w:w="1530"/>
          </w:tcPr>
          <w:p>
            <w:r>
              <w:t>Rails (Barlow setup)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94، 101، 102، 110، 124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عناصر شعاع القوة</w:t>
            </w:r>
          </w:p>
        </w:tc>
        <w:tc>
          <w:tcPr>
            <w:tcW w:type="dxa" w:w="1530"/>
          </w:tcPr>
          <w:p>
            <w:r>
              <w:t>Elements of a Force Vector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90، 93، 99، 100، 102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الحامل</w:t>
            </w:r>
          </w:p>
        </w:tc>
        <w:tc>
          <w:tcPr>
            <w:tcW w:type="dxa" w:w="1530"/>
          </w:tcPr>
          <w:p>
            <w:r>
              <w:t>Line of Action (of a vector)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21، 29، 30، 33، 35، 70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الجهة</w:t>
            </w:r>
          </w:p>
        </w:tc>
        <w:tc>
          <w:tcPr>
            <w:tcW w:type="dxa" w:w="1530"/>
          </w:tcPr>
          <w:p>
            <w:r>
              <w:t>Direction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3، 12، 16، 17، 30، 33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الشدة</w:t>
            </w:r>
          </w:p>
        </w:tc>
        <w:tc>
          <w:tcPr>
            <w:tcW w:type="dxa" w:w="1530"/>
          </w:tcPr>
          <w:p>
            <w:r>
              <w:t>Magnitude / Intensity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18، 39، 68، 69، 70، 71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قاعدة اليد اليمنى</w:t>
            </w:r>
          </w:p>
        </w:tc>
        <w:tc>
          <w:tcPr>
            <w:tcW w:type="dxa" w:w="1530"/>
          </w:tcPr>
          <w:p>
            <w:r>
              <w:t>Right-Hand Rule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76، 78، 79، 80، 90، 93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3: التحريض الكهرطيسي (ص104)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التحريض الكهرطيسي</w:t>
            </w:r>
          </w:p>
        </w:tc>
        <w:tc>
          <w:tcPr>
            <w:tcW w:type="dxa" w:w="1530"/>
          </w:tcPr>
          <w:p>
            <w:r>
              <w:t>Electromagnetic Induction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104، 106، 111، 121، 162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تيار كهربائي متحرّض</w:t>
            </w:r>
          </w:p>
        </w:tc>
        <w:tc>
          <w:tcPr>
            <w:tcW w:type="dxa" w:w="1530"/>
          </w:tcPr>
          <w:p>
            <w:r>
              <w:t>Induced Current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104، 106، 110، 121، 123، 124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حقل مغناطيسي متحرّض</w:t>
            </w:r>
          </w:p>
        </w:tc>
        <w:tc>
          <w:tcPr>
            <w:tcW w:type="dxa" w:w="1530"/>
          </w:tcPr>
          <w:p>
            <w:r>
              <w:t>Induced Magnetic Field</w:t>
            </w:r>
          </w:p>
        </w:tc>
        <w:tc>
          <w:tcPr>
            <w:tcW w:type="dxa" w:w="1530"/>
          </w:tcPr>
          <w:p>
            <w:r>
              <w:t>B</w:t>
            </w:r>
          </w:p>
        </w:tc>
        <w:tc>
          <w:tcPr>
            <w:tcW w:type="dxa" w:w="1530"/>
          </w:tcPr>
          <w:p>
            <w:r>
              <w:t>T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104، 123، 285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قوة محركة كهربائية متحرّضة</w:t>
            </w:r>
          </w:p>
        </w:tc>
        <w:tc>
          <w:tcPr>
            <w:tcW w:type="dxa" w:w="1530"/>
          </w:tcPr>
          <w:p>
            <w:r>
              <w:t>Induced EMF</w:t>
            </w:r>
          </w:p>
        </w:tc>
        <w:tc>
          <w:tcPr>
            <w:tcW w:type="dxa" w:w="1530"/>
          </w:tcPr>
          <w:p>
            <w:r>
              <w:t>ε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104، 106، 108، 109، 110، 111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تيارات فوكو</w:t>
            </w:r>
          </w:p>
        </w:tc>
        <w:tc>
          <w:tcPr>
            <w:tcW w:type="dxa" w:w="1530"/>
          </w:tcPr>
          <w:p>
            <w:r>
              <w:t>Foucault (Eddy) Currents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104، 116، 121، 122، 125، 163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التحريض الذاتي</w:t>
            </w:r>
          </w:p>
        </w:tc>
        <w:tc>
          <w:tcPr>
            <w:tcW w:type="dxa" w:w="1530"/>
          </w:tcPr>
          <w:p>
            <w:r>
              <w:t>Self-Induction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104، 117، 123، 285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ذاتية الوشيعة</w:t>
            </w:r>
          </w:p>
        </w:tc>
        <w:tc>
          <w:tcPr>
            <w:tcW w:type="dxa" w:w="1530"/>
          </w:tcPr>
          <w:p>
            <w:r>
              <w:t>Self-Inductance of a Coil</w:t>
            </w:r>
          </w:p>
        </w:tc>
        <w:tc>
          <w:tcPr>
            <w:tcW w:type="dxa" w:w="1530"/>
          </w:tcPr>
          <w:p>
            <w:r>
              <w:t>L</w:t>
            </w:r>
          </w:p>
        </w:tc>
        <w:tc>
          <w:tcPr>
            <w:tcW w:type="dxa" w:w="1530"/>
          </w:tcPr>
          <w:p>
            <w:r>
              <w:t>H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104، 118، 119، 122، 129، 157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طاقة كهرطيسية</w:t>
            </w:r>
          </w:p>
        </w:tc>
        <w:tc>
          <w:tcPr>
            <w:tcW w:type="dxa" w:w="1530"/>
          </w:tcPr>
          <w:p>
            <w:r>
              <w:t>Electromagnetic Energy</w:t>
            </w:r>
          </w:p>
        </w:tc>
        <w:tc>
          <w:tcPr>
            <w:tcW w:type="dxa" w:w="1530"/>
          </w:tcPr>
          <w:p>
            <w:r>
              <w:t>E_L</w:t>
            </w:r>
          </w:p>
        </w:tc>
        <w:tc>
          <w:tcPr>
            <w:tcW w:type="dxa" w:w="1530"/>
          </w:tcPr>
          <w:p>
            <w:r>
              <w:t>J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104، 118، 119، 122، 123، 131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مولّد</w:t>
            </w:r>
          </w:p>
        </w:tc>
        <w:tc>
          <w:tcPr>
            <w:tcW w:type="dxa" w:w="1530"/>
          </w:tcPr>
          <w:p>
            <w:r>
              <w:t>Generator (Alternator)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63، 68، 104، 106، 107، 108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محرّك</w:t>
            </w:r>
          </w:p>
        </w:tc>
        <w:tc>
          <w:tcPr>
            <w:tcW w:type="dxa" w:w="1530"/>
          </w:tcPr>
          <w:p>
            <w:r>
              <w:t>Electric Motor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5، 7، 42، 47، 67، 68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تيار متناوب جيبي</w:t>
            </w:r>
          </w:p>
        </w:tc>
        <w:tc>
          <w:tcPr>
            <w:tcW w:type="dxa" w:w="1530"/>
          </w:tcPr>
          <w:p>
            <w:r>
              <w:t>Sinusoidal Alternating Current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104، 106، 113، 114، 121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قانون فاراداي</w:t>
            </w:r>
          </w:p>
        </w:tc>
        <w:tc>
          <w:tcPr>
            <w:tcW w:type="dxa" w:w="1530"/>
          </w:tcPr>
          <w:p>
            <w:r>
              <w:t>Faraday's Law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قانون لنز</w:t>
            </w:r>
          </w:p>
        </w:tc>
        <w:tc>
          <w:tcPr>
            <w:tcW w:type="dxa" w:w="1530"/>
          </w:tcPr>
          <w:p>
            <w:r>
              <w:t>Lenz's Law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107، 108، 109، 115، 121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وشيعة</w:t>
            </w:r>
          </w:p>
        </w:tc>
        <w:tc>
          <w:tcPr>
            <w:tcW w:type="dxa" w:w="1530"/>
          </w:tcPr>
          <w:p>
            <w:r>
              <w:t>Coil (Solenoid)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80، 84، 85، 86، 104، 105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عدد اللفات</w:t>
            </w:r>
          </w:p>
        </w:tc>
        <w:tc>
          <w:tcPr>
            <w:tcW w:type="dxa" w:w="1530"/>
          </w:tcPr>
          <w:p>
            <w:r>
              <w:t>Number of Turns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77، 78، 80، 84، 86، 119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مقياس الميكرو أمبير</w:t>
            </w:r>
          </w:p>
        </w:tc>
        <w:tc>
          <w:tcPr>
            <w:tcW w:type="dxa" w:w="1530"/>
          </w:tcPr>
          <w:p>
            <w:r>
              <w:t>Microammeter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105، 106، 107، 108، 110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17</w:t>
            </w:r>
          </w:p>
        </w:tc>
        <w:tc>
          <w:tcPr>
            <w:tcW w:type="dxa" w:w="1530"/>
          </w:tcPr>
          <w:p>
            <w:r>
              <w:t>مقياس الميلي أمبير</w:t>
            </w:r>
          </w:p>
        </w:tc>
        <w:tc>
          <w:tcPr>
            <w:tcW w:type="dxa" w:w="1530"/>
          </w:tcPr>
          <w:p>
            <w:r>
              <w:t>Milliammeter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106، 107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18</w:t>
            </w:r>
          </w:p>
        </w:tc>
        <w:tc>
          <w:tcPr>
            <w:tcW w:type="dxa" w:w="1530"/>
          </w:tcPr>
          <w:p>
            <w:r>
              <w:t>القاطعة</w:t>
            </w:r>
          </w:p>
        </w:tc>
        <w:tc>
          <w:tcPr>
            <w:tcW w:type="dxa" w:w="1530"/>
          </w:tcPr>
          <w:p>
            <w:r>
              <w:t>Switch (Key)</w:t>
            </w:r>
          </w:p>
        </w:tc>
        <w:tc>
          <w:tcPr>
            <w:tcW w:type="dxa" w:w="1530"/>
          </w:tcPr>
          <w:p>
            <w:r>
              <w:t>K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46، 49، 51، 85، 107، 114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19</w:t>
            </w:r>
          </w:p>
        </w:tc>
        <w:tc>
          <w:tcPr>
            <w:tcW w:type="dxa" w:w="1530"/>
          </w:tcPr>
          <w:p>
            <w:r>
              <w:t>دارة مغلقة</w:t>
            </w:r>
          </w:p>
        </w:tc>
        <w:tc>
          <w:tcPr>
            <w:tcW w:type="dxa" w:w="1530"/>
          </w:tcPr>
          <w:p>
            <w:r>
              <w:t>Closed Circuit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102، 106، 108، 110، 111، 118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20</w:t>
            </w:r>
          </w:p>
        </w:tc>
        <w:tc>
          <w:tcPr>
            <w:tcW w:type="dxa" w:w="1530"/>
          </w:tcPr>
          <w:p>
            <w:r>
              <w:t>الحقل الكهربائي المتحرّض</w:t>
            </w:r>
          </w:p>
        </w:tc>
        <w:tc>
          <w:tcPr>
            <w:tcW w:type="dxa" w:w="1530"/>
          </w:tcPr>
          <w:p>
            <w:r>
              <w:t>Induced Electric Field</w:t>
            </w:r>
          </w:p>
        </w:tc>
        <w:tc>
          <w:tcPr>
            <w:tcW w:type="dxa" w:w="1530"/>
          </w:tcPr>
          <w:p>
            <w:r>
              <w:t>E</w:t>
            </w:r>
          </w:p>
        </w:tc>
        <w:tc>
          <w:tcPr>
            <w:tcW w:type="dxa" w:w="1530"/>
          </w:tcPr>
          <w:p>
            <w:r>
              <w:t>V/m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4: الدارات المهتزة والتيارات عالية التواتر (ص126)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الدارات المهتزة والتيارات عالية التواتر</w:t>
            </w:r>
          </w:p>
        </w:tc>
        <w:tc>
          <w:tcPr>
            <w:tcW w:type="dxa" w:w="1530"/>
          </w:tcPr>
          <w:p>
            <w:r>
              <w:t>Oscillating Circuits and High-Frequency Currents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4، 126، 285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الدارة المهتزة</w:t>
            </w:r>
          </w:p>
        </w:tc>
        <w:tc>
          <w:tcPr>
            <w:tcW w:type="dxa" w:w="1530"/>
          </w:tcPr>
          <w:p>
            <w:r>
              <w:t>Oscillating Circuit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126، 127، 128، 129، 131، 132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التفريغ المهتز</w:t>
            </w:r>
          </w:p>
        </w:tc>
        <w:tc>
          <w:tcPr>
            <w:tcW w:type="dxa" w:w="1530"/>
          </w:tcPr>
          <w:p>
            <w:r>
              <w:t>Oscillatory Discharge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126، 285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دور التفريغ</w:t>
            </w:r>
          </w:p>
        </w:tc>
        <w:tc>
          <w:tcPr>
            <w:tcW w:type="dxa" w:w="1530"/>
          </w:tcPr>
          <w:p>
            <w:r>
              <w:t>Period of Discharge</w:t>
            </w:r>
          </w:p>
        </w:tc>
        <w:tc>
          <w:tcPr>
            <w:tcW w:type="dxa" w:w="1530"/>
          </w:tcPr>
          <w:p>
            <w:r>
              <w:t>T₀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126، 133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التيارات العالية التواتر</w:t>
            </w:r>
          </w:p>
        </w:tc>
        <w:tc>
          <w:tcPr>
            <w:tcW w:type="dxa" w:w="1530"/>
          </w:tcPr>
          <w:p>
            <w:r>
              <w:t>High-Frequency Currents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126، 133، 134، 135، 136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التيارات المنخفضة التواتر</w:t>
            </w:r>
          </w:p>
        </w:tc>
        <w:tc>
          <w:tcPr>
            <w:tcW w:type="dxa" w:w="1530"/>
          </w:tcPr>
          <w:p>
            <w:r>
              <w:t>Low-Frequency Currents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126، 136، 137، 285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المكثفة</w:t>
            </w:r>
          </w:p>
        </w:tc>
        <w:tc>
          <w:tcPr>
            <w:tcW w:type="dxa" w:w="1530"/>
          </w:tcPr>
          <w:p>
            <w:r>
              <w:t>Capacitor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F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127، 128، 129، 130، 131، 132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سعة المكثفة</w:t>
            </w:r>
          </w:p>
        </w:tc>
        <w:tc>
          <w:tcPr>
            <w:tcW w:type="dxa" w:w="1530"/>
          </w:tcPr>
          <w:p>
            <w:r>
              <w:t>Capacitance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F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129، 136، 148، 157، 158، 276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الطنين الكهربائي</w:t>
            </w:r>
          </w:p>
        </w:tc>
        <w:tc>
          <w:tcPr>
            <w:tcW w:type="dxa" w:w="1530"/>
          </w:tcPr>
          <w:p>
            <w:r>
              <w:t>Electrical Resonance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138، 151، 152، 156، 285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التخامد</w:t>
            </w:r>
          </w:p>
        </w:tc>
        <w:tc>
          <w:tcPr>
            <w:tcW w:type="dxa" w:w="1530"/>
          </w:tcPr>
          <w:p>
            <w:r>
              <w:t>Damping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4، 11، 14، 20، 28، 127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الاهتزازات الكهربائية</w:t>
            </w:r>
          </w:p>
        </w:tc>
        <w:tc>
          <w:tcPr>
            <w:tcW w:type="dxa" w:w="1530"/>
          </w:tcPr>
          <w:p>
            <w:r>
              <w:t>Electrical Oscillations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126، 129، 132، 135، 136، 137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الإرسال</w:t>
            </w:r>
          </w:p>
        </w:tc>
        <w:tc>
          <w:tcPr>
            <w:tcW w:type="dxa" w:w="1530"/>
          </w:tcPr>
          <w:p>
            <w:r>
              <w:t>Transmission (Radio)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12، 13، 69، 74، 82، 124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5: التيار المتناوب الجيبي (ص138)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التوتر اللحظي</w:t>
            </w:r>
          </w:p>
        </w:tc>
        <w:tc>
          <w:tcPr>
            <w:tcW w:type="dxa" w:w="1530"/>
          </w:tcPr>
          <w:p>
            <w:r>
              <w:t>Instantaneous Voltage</w:t>
            </w:r>
          </w:p>
        </w:tc>
        <w:tc>
          <w:tcPr>
            <w:tcW w:type="dxa" w:w="1530"/>
          </w:tcPr>
          <w:p>
            <w:r>
              <w:t>u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138، 141، 143، 144، 146، 147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التوتر الأعظمي</w:t>
            </w:r>
          </w:p>
        </w:tc>
        <w:tc>
          <w:tcPr>
            <w:tcW w:type="dxa" w:w="1530"/>
          </w:tcPr>
          <w:p>
            <w:r>
              <w:t>Maximum (Peak) Voltage</w:t>
            </w:r>
          </w:p>
        </w:tc>
        <w:tc>
          <w:tcPr>
            <w:tcW w:type="dxa" w:w="1530"/>
          </w:tcPr>
          <w:p>
            <w:r>
              <w:t>U_max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138، 142، 143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التوتر المنتج</w:t>
            </w:r>
          </w:p>
        </w:tc>
        <w:tc>
          <w:tcPr>
            <w:tcW w:type="dxa" w:w="1530"/>
          </w:tcPr>
          <w:p>
            <w:r>
              <w:t>Effective (RMS) Voltage</w:t>
            </w:r>
          </w:p>
        </w:tc>
        <w:tc>
          <w:tcPr>
            <w:tcW w:type="dxa" w:w="1530"/>
          </w:tcPr>
          <w:p>
            <w:r>
              <w:t>U_eff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138، 142، 143، 144، 145، 152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الشدة اللحظية</w:t>
            </w:r>
          </w:p>
        </w:tc>
        <w:tc>
          <w:tcPr>
            <w:tcW w:type="dxa" w:w="1530"/>
          </w:tcPr>
          <w:p>
            <w:r>
              <w:t>Instantaneous Current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133، 136، 137، 138، 141، 143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الشدة العظمى</w:t>
            </w:r>
          </w:p>
        </w:tc>
        <w:tc>
          <w:tcPr>
            <w:tcW w:type="dxa" w:w="1530"/>
          </w:tcPr>
          <w:p>
            <w:r>
              <w:t>Maximum (Peak) Current</w:t>
            </w:r>
          </w:p>
        </w:tc>
        <w:tc>
          <w:tcPr>
            <w:tcW w:type="dxa" w:w="1530"/>
          </w:tcPr>
          <w:p>
            <w:r>
              <w:t>I_max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130، 138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الشدة المنتجة</w:t>
            </w:r>
          </w:p>
        </w:tc>
        <w:tc>
          <w:tcPr>
            <w:tcW w:type="dxa" w:w="1530"/>
          </w:tcPr>
          <w:p>
            <w:r>
              <w:t>Effective (RMS) Current</w:t>
            </w:r>
          </w:p>
        </w:tc>
        <w:tc>
          <w:tcPr>
            <w:tcW w:type="dxa" w:w="1530"/>
          </w:tcPr>
          <w:p>
            <w:r>
              <w:t>I_eff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138، 142، 143، 144، 152، 153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الاستطاعة المتوسطة المستهلكة</w:t>
            </w:r>
          </w:p>
        </w:tc>
        <w:tc>
          <w:tcPr>
            <w:tcW w:type="dxa" w:w="1530"/>
          </w:tcPr>
          <w:p>
            <w:r>
              <w:t>Average Consumed Power</w:t>
            </w:r>
          </w:p>
        </w:tc>
        <w:tc>
          <w:tcPr>
            <w:tcW w:type="dxa" w:w="1530"/>
          </w:tcPr>
          <w:p>
            <w:r>
              <w:t>P_avg</w:t>
            </w:r>
          </w:p>
        </w:tc>
        <w:tc>
          <w:tcPr>
            <w:tcW w:type="dxa" w:w="1530"/>
          </w:tcPr>
          <w:p>
            <w:r>
              <w:t>W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144، 146، 148، 152، 157، 158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فرق الكمون</w:t>
            </w:r>
          </w:p>
        </w:tc>
        <w:tc>
          <w:tcPr>
            <w:tcW w:type="dxa" w:w="1530"/>
          </w:tcPr>
          <w:p>
            <w:r>
              <w:t>Potential Difference (Voltage)</w:t>
            </w:r>
          </w:p>
        </w:tc>
        <w:tc>
          <w:tcPr>
            <w:tcW w:type="dxa" w:w="1530"/>
          </w:tcPr>
          <w:p>
            <w:r>
              <w:t>U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92، 136، 137، 142، 158، 211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المقاومة الصرفة</w:t>
            </w:r>
          </w:p>
        </w:tc>
        <w:tc>
          <w:tcPr>
            <w:tcW w:type="dxa" w:w="1530"/>
          </w:tcPr>
          <w:p>
            <w:r>
              <w:t>Pure (Ohmic) Resistance</w:t>
            </w:r>
          </w:p>
        </w:tc>
        <w:tc>
          <w:tcPr>
            <w:tcW w:type="dxa" w:w="1530"/>
          </w:tcPr>
          <w:p>
            <w:r>
              <w:t>R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157، 277، 278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الممانعة</w:t>
            </w:r>
          </w:p>
        </w:tc>
        <w:tc>
          <w:tcPr>
            <w:tcW w:type="dxa" w:w="1530"/>
          </w:tcPr>
          <w:p>
            <w:r>
              <w:t>Impedance</w:t>
            </w:r>
          </w:p>
        </w:tc>
        <w:tc>
          <w:tcPr>
            <w:tcW w:type="dxa" w:w="1530"/>
          </w:tcPr>
          <w:p>
            <w:r>
              <w:t>Z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134، 135، 136، 146، 147، 148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ردية الوشيعة</w:t>
            </w:r>
          </w:p>
        </w:tc>
        <w:tc>
          <w:tcPr>
            <w:tcW w:type="dxa" w:w="1530"/>
          </w:tcPr>
          <w:p>
            <w:r>
              <w:t>Inductive Reactance</w:t>
            </w:r>
          </w:p>
        </w:tc>
        <w:tc>
          <w:tcPr>
            <w:tcW w:type="dxa" w:w="1530"/>
          </w:tcPr>
          <w:p>
            <w:r>
              <w:t>X_L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134، 147، 151، 152، 165، 276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ممانعة المكثفة (الاتساعية)</w:t>
            </w:r>
          </w:p>
        </w:tc>
        <w:tc>
          <w:tcPr>
            <w:tcW w:type="dxa" w:w="1530"/>
          </w:tcPr>
          <w:p>
            <w:r>
              <w:t>Capacitive Reactance</w:t>
            </w:r>
          </w:p>
        </w:tc>
        <w:tc>
          <w:tcPr>
            <w:tcW w:type="dxa" w:w="1530"/>
          </w:tcPr>
          <w:p>
            <w:r>
              <w:t>X_C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134، 149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المقاومة الأومية</w:t>
            </w:r>
          </w:p>
        </w:tc>
        <w:tc>
          <w:tcPr>
            <w:tcW w:type="dxa" w:w="1530"/>
          </w:tcPr>
          <w:p>
            <w:r>
              <w:t>Ohmic Resistance</w:t>
            </w:r>
          </w:p>
        </w:tc>
        <w:tc>
          <w:tcPr>
            <w:tcW w:type="dxa" w:w="1530"/>
          </w:tcPr>
          <w:p>
            <w:r>
              <w:t>r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118، 123، 124، 136، 145، 146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التحريضية (معامل التحريض الذاتي)</w:t>
            </w:r>
          </w:p>
        </w:tc>
        <w:tc>
          <w:tcPr>
            <w:tcW w:type="dxa" w:w="1530"/>
          </w:tcPr>
          <w:p>
            <w:r>
              <w:t>Inductance</w:t>
            </w:r>
          </w:p>
        </w:tc>
        <w:tc>
          <w:tcPr>
            <w:tcW w:type="dxa" w:w="1530"/>
          </w:tcPr>
          <w:p>
            <w:r>
              <w:t>L</w:t>
            </w:r>
          </w:p>
        </w:tc>
        <w:tc>
          <w:tcPr>
            <w:tcW w:type="dxa" w:w="1530"/>
          </w:tcPr>
          <w:p>
            <w:r>
              <w:t>H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4، 104، 106، 110، 111، 114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عامل الاستطاعة</w:t>
            </w:r>
          </w:p>
        </w:tc>
        <w:tc>
          <w:tcPr>
            <w:tcW w:type="dxa" w:w="1530"/>
          </w:tcPr>
          <w:p>
            <w:r>
              <w:t>Power Factor</w:t>
            </w:r>
          </w:p>
        </w:tc>
        <w:tc>
          <w:tcPr>
            <w:tcW w:type="dxa" w:w="1530"/>
          </w:tcPr>
          <w:p>
            <w:r>
              <w:t>cos φ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138، 144، 148، 152، 156، 157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إنشاء فرينل</w:t>
            </w:r>
          </w:p>
        </w:tc>
        <w:tc>
          <w:tcPr>
            <w:tcW w:type="dxa" w:w="1530"/>
          </w:tcPr>
          <w:p>
            <w:r>
              <w:t>Fresnel Construction (Phasor Diagram)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138، 150، 153، 158، 159، 165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17</w:t>
            </w:r>
          </w:p>
        </w:tc>
        <w:tc>
          <w:tcPr>
            <w:tcW w:type="dxa" w:w="1530"/>
          </w:tcPr>
          <w:p>
            <w:r>
              <w:t>على وفاق بالطور</w:t>
            </w:r>
          </w:p>
        </w:tc>
        <w:tc>
          <w:tcPr>
            <w:tcW w:type="dxa" w:w="1530"/>
          </w:tcPr>
          <w:p>
            <w:r>
              <w:t>In Phase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158، 277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18</w:t>
            </w:r>
          </w:p>
        </w:tc>
        <w:tc>
          <w:tcPr>
            <w:tcW w:type="dxa" w:w="1530"/>
          </w:tcPr>
          <w:p>
            <w:r>
              <w:t>تقدم الطور / تأخر الطور</w:t>
            </w:r>
          </w:p>
        </w:tc>
        <w:tc>
          <w:tcPr>
            <w:tcW w:type="dxa" w:w="1530"/>
          </w:tcPr>
          <w:p>
            <w:r>
              <w:t>Phase Lead / Phase Lag</w:t>
            </w:r>
          </w:p>
        </w:tc>
        <w:tc>
          <w:tcPr>
            <w:tcW w:type="dxa" w:w="1530"/>
          </w:tcPr>
          <w:p>
            <w:r>
              <w:t>φ</w:t>
            </w:r>
          </w:p>
        </w:tc>
        <w:tc>
          <w:tcPr>
            <w:tcW w:type="dxa" w:w="1530"/>
          </w:tcPr>
          <w:p>
            <w:r>
              <w:t>rad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19</w:t>
            </w:r>
          </w:p>
        </w:tc>
        <w:tc>
          <w:tcPr>
            <w:tcW w:type="dxa" w:w="1530"/>
          </w:tcPr>
          <w:p>
            <w:r>
              <w:t>دارة التفريغ</w:t>
            </w:r>
          </w:p>
        </w:tc>
        <w:tc>
          <w:tcPr>
            <w:tcW w:type="dxa" w:w="1530"/>
          </w:tcPr>
          <w:p>
            <w:r>
              <w:t>Discharge Circuit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6: المولدات الكهربائية (ص160)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المحولة الكهربائية</w:t>
            </w:r>
          </w:p>
        </w:tc>
        <w:tc>
          <w:tcPr>
            <w:tcW w:type="dxa" w:w="1530"/>
          </w:tcPr>
          <w:p>
            <w:r>
              <w:t>Electric Transformer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160، 162، 165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نسبة التحويل</w:t>
            </w:r>
          </w:p>
        </w:tc>
        <w:tc>
          <w:tcPr>
            <w:tcW w:type="dxa" w:w="1530"/>
          </w:tcPr>
          <w:p>
            <w:r>
              <w:t>Transformation Ratio</w:t>
            </w:r>
          </w:p>
        </w:tc>
        <w:tc>
          <w:tcPr>
            <w:tcW w:type="dxa" w:w="1530"/>
          </w:tcPr>
          <w:p>
            <w:r>
              <w:t>μ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160، 161، 164، 165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مردود النقل</w:t>
            </w:r>
          </w:p>
        </w:tc>
        <w:tc>
          <w:tcPr>
            <w:tcW w:type="dxa" w:w="1530"/>
          </w:tcPr>
          <w:p>
            <w:r>
              <w:t>Transmission Efficiency</w:t>
            </w:r>
          </w:p>
        </w:tc>
        <w:tc>
          <w:tcPr>
            <w:tcW w:type="dxa" w:w="1530"/>
          </w:tcPr>
          <w:p>
            <w:r>
              <w:t>η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160، 163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كفاءة المحولة</w:t>
            </w:r>
          </w:p>
        </w:tc>
        <w:tc>
          <w:tcPr>
            <w:tcW w:type="dxa" w:w="1530"/>
          </w:tcPr>
          <w:p>
            <w:r>
              <w:t>Transformer Efficiency</w:t>
            </w:r>
          </w:p>
        </w:tc>
        <w:tc>
          <w:tcPr>
            <w:tcW w:type="dxa" w:w="1530"/>
          </w:tcPr>
          <w:p>
            <w:r>
              <w:t>η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الدارة الثانوية</w:t>
            </w:r>
          </w:p>
        </w:tc>
        <w:tc>
          <w:tcPr>
            <w:tcW w:type="dxa" w:w="1530"/>
          </w:tcPr>
          <w:p>
            <w:r>
              <w:t>Secondary Circuit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82، 162، 165، 166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الدارة الأولية</w:t>
            </w:r>
          </w:p>
        </w:tc>
        <w:tc>
          <w:tcPr>
            <w:tcW w:type="dxa" w:w="1530"/>
          </w:tcPr>
          <w:p>
            <w:r>
              <w:t>Primary Winding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162، 165، 166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الوشيعة الأولية</w:t>
            </w:r>
          </w:p>
        </w:tc>
        <w:tc>
          <w:tcPr>
            <w:tcW w:type="dxa" w:w="1530"/>
          </w:tcPr>
          <w:p>
            <w:r>
              <w:t>Primary Coil</w:t>
            </w:r>
          </w:p>
        </w:tc>
        <w:tc>
          <w:tcPr>
            <w:tcW w:type="dxa" w:w="1530"/>
          </w:tcPr>
          <w:p>
            <w:r>
              <w:t>N_p</w:t>
            </w:r>
          </w:p>
        </w:tc>
        <w:tc>
          <w:tcPr>
            <w:tcW w:type="dxa" w:w="1530"/>
          </w:tcPr>
          <w:p>
            <w:r>
              <w:t>لفة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161، 162، 164، 166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الوشيعة الثانوية</w:t>
            </w:r>
          </w:p>
        </w:tc>
        <w:tc>
          <w:tcPr>
            <w:tcW w:type="dxa" w:w="1530"/>
          </w:tcPr>
          <w:p>
            <w:r>
              <w:t>Secondary Coil</w:t>
            </w:r>
          </w:p>
        </w:tc>
        <w:tc>
          <w:tcPr>
            <w:tcW w:type="dxa" w:w="1530"/>
          </w:tcPr>
          <w:p>
            <w:r>
              <w:t>N_s</w:t>
            </w:r>
          </w:p>
        </w:tc>
        <w:tc>
          <w:tcPr>
            <w:tcW w:type="dxa" w:w="1530"/>
          </w:tcPr>
          <w:p>
            <w:r>
              <w:t>لفة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خطوط النقل</w:t>
            </w:r>
          </w:p>
        </w:tc>
        <w:tc>
          <w:tcPr>
            <w:tcW w:type="dxa" w:w="1530"/>
          </w:tcPr>
          <w:p>
            <w:r>
              <w:t>Transmission Lines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155، 156، 166، 248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التيار المتواصل</w:t>
            </w:r>
          </w:p>
        </w:tc>
        <w:tc>
          <w:tcPr>
            <w:tcW w:type="dxa" w:w="1530"/>
          </w:tcPr>
          <w:p>
            <w:r>
              <w:t>Direct Current (DC)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106، 107، 137، 138، 142، 143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التيار المتناوب</w:t>
            </w:r>
          </w:p>
        </w:tc>
        <w:tc>
          <w:tcPr>
            <w:tcW w:type="dxa" w:w="1530"/>
          </w:tcPr>
          <w:p>
            <w:r>
              <w:t>Alternating Current (AC)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4، 104، 106، 113، 114، 121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1"/>
      </w:pPr>
      <w:r>
        <w:t>الوحدة الثالثة: الأمواج المستقرة</w:t>
      </w:r>
    </w:p>
    <w:p>
      <w:pPr>
        <w:pStyle w:val="Heading2"/>
      </w:pPr>
      <w:r>
        <w:t>الفصل 1: الأمواج المستقرة العرضية (ص168)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الأمواج المستقرة</w:t>
            </w:r>
          </w:p>
        </w:tc>
        <w:tc>
          <w:tcPr>
            <w:tcW w:type="dxa" w:w="1530"/>
          </w:tcPr>
          <w:p>
            <w:r>
              <w:t>Standing Waves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4، 167، 168، 169، 170، 171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الأمواج المستقرة العرضية</w:t>
            </w:r>
          </w:p>
        </w:tc>
        <w:tc>
          <w:tcPr>
            <w:tcW w:type="dxa" w:w="1530"/>
          </w:tcPr>
          <w:p>
            <w:r>
              <w:t>Transverse Standing Waves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168، 169، 170، 171، 172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بطن اهتزاز</w:t>
            </w:r>
          </w:p>
        </w:tc>
        <w:tc>
          <w:tcPr>
            <w:tcW w:type="dxa" w:w="1530"/>
          </w:tcPr>
          <w:p>
            <w:r>
              <w:t>Antinode (Belly)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168، 176، 184، 185، 188، 193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عقدة اهتزاز</w:t>
            </w:r>
          </w:p>
        </w:tc>
        <w:tc>
          <w:tcPr>
            <w:tcW w:type="dxa" w:w="1530"/>
          </w:tcPr>
          <w:p>
            <w:r>
              <w:t>Node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168، 170، 172، 175، 176، 183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نهاية مقيدة</w:t>
            </w:r>
          </w:p>
        </w:tc>
        <w:tc>
          <w:tcPr>
            <w:tcW w:type="dxa" w:w="1530"/>
          </w:tcPr>
          <w:p>
            <w:r>
              <w:t>Fixed End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168، 169، 170، 172، 173، 174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نهاية طليقة</w:t>
            </w:r>
          </w:p>
        </w:tc>
        <w:tc>
          <w:tcPr>
            <w:tcW w:type="dxa" w:w="1530"/>
          </w:tcPr>
          <w:p>
            <w:r>
              <w:t>Free End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168، 170، 176، 191، 192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وتر مهتز</w:t>
            </w:r>
          </w:p>
        </w:tc>
        <w:tc>
          <w:tcPr>
            <w:tcW w:type="dxa" w:w="1530"/>
          </w:tcPr>
          <w:p>
            <w:r>
              <w:t>Vibrating String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168، 173، 177، 192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حبل مرن</w:t>
            </w:r>
          </w:p>
        </w:tc>
        <w:tc>
          <w:tcPr>
            <w:tcW w:type="dxa" w:w="1530"/>
          </w:tcPr>
          <w:p>
            <w:r>
              <w:t>Elastic Cord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التجاوب</w:t>
            </w:r>
          </w:p>
        </w:tc>
        <w:tc>
          <w:tcPr>
            <w:tcW w:type="dxa" w:w="1530"/>
          </w:tcPr>
          <w:p>
            <w:r>
              <w:t>Resonance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151، 152، 155، 156، 168، 174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التواتر الأساسي</w:t>
            </w:r>
          </w:p>
        </w:tc>
        <w:tc>
          <w:tcPr>
            <w:tcW w:type="dxa" w:w="1530"/>
          </w:tcPr>
          <w:p>
            <w:r>
              <w:t>Fundamental Frequency</w:t>
            </w:r>
          </w:p>
        </w:tc>
        <w:tc>
          <w:tcPr>
            <w:tcW w:type="dxa" w:w="1530"/>
          </w:tcPr>
          <w:p>
            <w:r>
              <w:t>f₁</w:t>
            </w:r>
          </w:p>
        </w:tc>
        <w:tc>
          <w:tcPr>
            <w:tcW w:type="dxa" w:w="1530"/>
          </w:tcPr>
          <w:p>
            <w:r>
              <w:t>Hz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168، 174، 175، 177، 187، 191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المدروجات</w:t>
            </w:r>
          </w:p>
        </w:tc>
        <w:tc>
          <w:tcPr>
            <w:tcW w:type="dxa" w:w="1530"/>
          </w:tcPr>
          <w:p>
            <w:r>
              <w:t>Harmonics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Hz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168، 173، 175، 176، 177، 186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الكتلة الخطية</w:t>
            </w:r>
          </w:p>
        </w:tc>
        <w:tc>
          <w:tcPr>
            <w:tcW w:type="dxa" w:w="1530"/>
          </w:tcPr>
          <w:p>
            <w:r>
              <w:t>Linear Mass Density</w:t>
            </w:r>
          </w:p>
        </w:tc>
        <w:tc>
          <w:tcPr>
            <w:tcW w:type="dxa" w:w="1530"/>
          </w:tcPr>
          <w:p>
            <w:r>
              <w:t>μ</w:t>
            </w:r>
          </w:p>
        </w:tc>
        <w:tc>
          <w:tcPr>
            <w:tcW w:type="dxa" w:w="1530"/>
          </w:tcPr>
          <w:p>
            <w:r>
              <w:t>kg/m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178، 192، 278، 279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سرعة الانتشار</w:t>
            </w:r>
          </w:p>
        </w:tc>
        <w:tc>
          <w:tcPr>
            <w:tcW w:type="dxa" w:w="1530"/>
          </w:tcPr>
          <w:p>
            <w:r>
              <w:t>Propagation Speed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m/s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55، 60، 61، 62، 63، 64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قوة الشد</w:t>
            </w:r>
          </w:p>
        </w:tc>
        <w:tc>
          <w:tcPr>
            <w:tcW w:type="dxa" w:w="1530"/>
          </w:tcPr>
          <w:p>
            <w:r>
              <w:t>Tension Force</w:t>
            </w:r>
          </w:p>
        </w:tc>
        <w:tc>
          <w:tcPr>
            <w:tcW w:type="dxa" w:w="1530"/>
          </w:tcPr>
          <w:p>
            <w:r>
              <w:t>F_T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174، 177، 178، 183، 192، 193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طول الموجة</w:t>
            </w:r>
          </w:p>
        </w:tc>
        <w:tc>
          <w:tcPr>
            <w:tcW w:type="dxa" w:w="1530"/>
          </w:tcPr>
          <w:p>
            <w:r>
              <w:t>Wavelength</w:t>
            </w:r>
          </w:p>
        </w:tc>
        <w:tc>
          <w:tcPr>
            <w:tcW w:type="dxa" w:w="1530"/>
          </w:tcPr>
          <w:p>
            <w:r>
              <w:t>λ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62، 136، 142، 143، 172، 173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الموجة</w:t>
            </w:r>
          </w:p>
        </w:tc>
        <w:tc>
          <w:tcPr>
            <w:tcW w:type="dxa" w:w="1530"/>
          </w:tcPr>
          <w:p>
            <w:r>
              <w:t>Wave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3، 9، 10، 11، 17، 22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17</w:t>
            </w:r>
          </w:p>
        </w:tc>
        <w:tc>
          <w:tcPr>
            <w:tcW w:type="dxa" w:w="1530"/>
          </w:tcPr>
          <w:p>
            <w:r>
              <w:t>اهتزاز عرضي</w:t>
            </w:r>
          </w:p>
        </w:tc>
        <w:tc>
          <w:tcPr>
            <w:tcW w:type="dxa" w:w="1530"/>
          </w:tcPr>
          <w:p>
            <w:r>
              <w:t>Transverse Vibration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174، 176، 177، 178، 193، 195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18</w:t>
            </w:r>
          </w:p>
        </w:tc>
        <w:tc>
          <w:tcPr>
            <w:tcW w:type="dxa" w:w="1530"/>
          </w:tcPr>
          <w:p>
            <w:r>
              <w:t>الرنانة</w:t>
            </w:r>
          </w:p>
        </w:tc>
        <w:tc>
          <w:tcPr>
            <w:tcW w:type="dxa" w:w="1530"/>
          </w:tcPr>
          <w:p>
            <w:r>
              <w:t>Resonator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169، 174، 177، 178، 183، 184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2: الأمواج المستقرة الطولية (ص182)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الأمواج المستقرة الطولية</w:t>
            </w:r>
          </w:p>
        </w:tc>
        <w:tc>
          <w:tcPr>
            <w:tcW w:type="dxa" w:w="1530"/>
          </w:tcPr>
          <w:p>
            <w:r>
              <w:t>Longitudinal Standing Waves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182، 183، 185، 188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انضغاط</w:t>
            </w:r>
          </w:p>
        </w:tc>
        <w:tc>
          <w:tcPr>
            <w:tcW w:type="dxa" w:w="1530"/>
          </w:tcPr>
          <w:p>
            <w:r>
              <w:t>Compression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44، 47، 50، 51، 182، 184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تخلخل</w:t>
            </w:r>
          </w:p>
        </w:tc>
        <w:tc>
          <w:tcPr>
            <w:tcW w:type="dxa" w:w="1530"/>
          </w:tcPr>
          <w:p>
            <w:r>
              <w:t>Rarefaction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182، 184، 188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المزمار</w:t>
            </w:r>
          </w:p>
        </w:tc>
        <w:tc>
          <w:tcPr>
            <w:tcW w:type="dxa" w:w="1530"/>
          </w:tcPr>
          <w:p>
            <w:r>
              <w:t>Pipe (Organ Pipe)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182، 188، 189، 190، 191، 193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مزمار متشابه الطرفين</w:t>
            </w:r>
          </w:p>
        </w:tc>
        <w:tc>
          <w:tcPr>
            <w:tcW w:type="dxa" w:w="1530"/>
          </w:tcPr>
          <w:p>
            <w:r>
              <w:t>Pipe with Two Identical Ends (Open-Open / Closed-Closed)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182، 189، 191، 193، 195، 279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مزمار مختلف الطرفين</w:t>
            </w:r>
          </w:p>
        </w:tc>
        <w:tc>
          <w:tcPr>
            <w:tcW w:type="dxa" w:w="1530"/>
          </w:tcPr>
          <w:p>
            <w:r>
              <w:t>Pipe with Two Different Ends (Open-Closed)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182، 189، 191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سرعة انتشار الصوت</w:t>
            </w:r>
          </w:p>
        </w:tc>
        <w:tc>
          <w:tcPr>
            <w:tcW w:type="dxa" w:w="1530"/>
          </w:tcPr>
          <w:p>
            <w:r>
              <w:t>Speed of Sound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m/s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186، 187، 189، 190، 193، 195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درجة الحرارة</w:t>
            </w:r>
          </w:p>
        </w:tc>
        <w:tc>
          <w:tcPr>
            <w:tcW w:type="dxa" w:w="1530"/>
          </w:tcPr>
          <w:p>
            <w:r>
              <w:t>Temperature</w:t>
            </w:r>
          </w:p>
        </w:tc>
        <w:tc>
          <w:tcPr>
            <w:tcW w:type="dxa" w:w="1530"/>
          </w:tcPr>
          <w:p>
            <w:r>
              <w:t>t / θ</w:t>
            </w:r>
          </w:p>
        </w:tc>
        <w:tc>
          <w:tcPr>
            <w:tcW w:type="dxa" w:w="1530"/>
          </w:tcPr>
          <w:p>
            <w:r>
              <w:t>°C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33، 38، 163، 190، 195، 198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عمود الهواء</w:t>
            </w:r>
          </w:p>
        </w:tc>
        <w:tc>
          <w:tcPr>
            <w:tcW w:type="dxa" w:w="1530"/>
          </w:tcPr>
          <w:p>
            <w:r>
              <w:t>Air Column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280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الصوت الأساسي</w:t>
            </w:r>
          </w:p>
        </w:tc>
        <w:tc>
          <w:tcPr>
            <w:tcW w:type="dxa" w:w="1530"/>
          </w:tcPr>
          <w:p>
            <w:r>
              <w:t>Fundamental Sound (First Harmonic)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Hz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173، 177، 186، 190، 193، 195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1"/>
      </w:pPr>
      <w:r>
        <w:t>الوحدة الرابعة: الإلكترونيات والجسم الصلب</w:t>
      </w:r>
    </w:p>
    <w:p>
      <w:pPr>
        <w:pStyle w:val="Heading2"/>
      </w:pPr>
      <w:r>
        <w:t>الفصل 1: النماذج الذرية والطيوف (ص198)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النماذج الذرية</w:t>
            </w:r>
          </w:p>
        </w:tc>
        <w:tc>
          <w:tcPr>
            <w:tcW w:type="dxa" w:w="1530"/>
          </w:tcPr>
          <w:p>
            <w:r>
              <w:t>Atomic Models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4، 198، 201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الطيوف الذرية</w:t>
            </w:r>
          </w:p>
        </w:tc>
        <w:tc>
          <w:tcPr>
            <w:tcW w:type="dxa" w:w="1530"/>
          </w:tcPr>
          <w:p>
            <w:r>
              <w:t>Atomic Spectra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198، 199، 202، 204، 207، 208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التكميم</w:t>
            </w:r>
          </w:p>
        </w:tc>
        <w:tc>
          <w:tcPr>
            <w:tcW w:type="dxa" w:w="1530"/>
          </w:tcPr>
          <w:p>
            <w:r>
              <w:t>Quantisation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198، 199، 207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طاقة التأين</w:t>
            </w:r>
          </w:p>
        </w:tc>
        <w:tc>
          <w:tcPr>
            <w:tcW w:type="dxa" w:w="1530"/>
          </w:tcPr>
          <w:p>
            <w:r>
              <w:t>Ionisation Energy</w:t>
            </w:r>
          </w:p>
        </w:tc>
        <w:tc>
          <w:tcPr>
            <w:tcW w:type="dxa" w:w="1530"/>
          </w:tcPr>
          <w:p>
            <w:r>
              <w:t>Ei</w:t>
            </w:r>
          </w:p>
        </w:tc>
        <w:tc>
          <w:tcPr>
            <w:tcW w:type="dxa" w:w="1530"/>
          </w:tcPr>
          <w:p>
            <w:r>
              <w:t>J / eV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198، 201، 285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سويات الطاقة</w:t>
            </w:r>
          </w:p>
        </w:tc>
        <w:tc>
          <w:tcPr>
            <w:tcW w:type="dxa" w:w="1530"/>
          </w:tcPr>
          <w:p>
            <w:r>
              <w:t>Energy Levels</w:t>
            </w:r>
          </w:p>
        </w:tc>
        <w:tc>
          <w:tcPr>
            <w:tcW w:type="dxa" w:w="1530"/>
          </w:tcPr>
          <w:p>
            <w:r>
              <w:t>E</w:t>
            </w:r>
          </w:p>
        </w:tc>
        <w:tc>
          <w:tcPr>
            <w:tcW w:type="dxa" w:w="1530"/>
          </w:tcPr>
          <w:p>
            <w:r>
              <w:t>J / eV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198، 201، 202، 206، 208، 217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التحليل الطيفي</w:t>
            </w:r>
          </w:p>
        </w:tc>
        <w:tc>
          <w:tcPr>
            <w:tcW w:type="dxa" w:w="1530"/>
          </w:tcPr>
          <w:p>
            <w:r>
              <w:t>Spectral Analysis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198، 206، 230، 250، 285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طيف مستمر</w:t>
            </w:r>
          </w:p>
        </w:tc>
        <w:tc>
          <w:tcPr>
            <w:tcW w:type="dxa" w:w="1530"/>
          </w:tcPr>
          <w:p>
            <w:r>
              <w:t>Continuous Spectrum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198، 204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طيف متقطع</w:t>
            </w:r>
          </w:p>
        </w:tc>
        <w:tc>
          <w:tcPr>
            <w:tcW w:type="dxa" w:w="1530"/>
          </w:tcPr>
          <w:p>
            <w:r>
              <w:t>Discrete (Line) Spectrum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198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طيف انبعاث</w:t>
            </w:r>
          </w:p>
        </w:tc>
        <w:tc>
          <w:tcPr>
            <w:tcW w:type="dxa" w:w="1530"/>
          </w:tcPr>
          <w:p>
            <w:r>
              <w:t>Emission Spectrum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198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طيف امتصاص</w:t>
            </w:r>
          </w:p>
        </w:tc>
        <w:tc>
          <w:tcPr>
            <w:tcW w:type="dxa" w:w="1530"/>
          </w:tcPr>
          <w:p>
            <w:r>
              <w:t>Absorption Spectrum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الجسم الأسود</w:t>
            </w:r>
          </w:p>
        </w:tc>
        <w:tc>
          <w:tcPr>
            <w:tcW w:type="dxa" w:w="1530"/>
          </w:tcPr>
          <w:p>
            <w:r>
              <w:t>Black Body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198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الذرة</w:t>
            </w:r>
          </w:p>
        </w:tc>
        <w:tc>
          <w:tcPr>
            <w:tcW w:type="dxa" w:w="1530"/>
          </w:tcPr>
          <w:p>
            <w:r>
              <w:t>Atom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62، 82، 83، 198، 199، 200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النواة</w:t>
            </w:r>
          </w:p>
        </w:tc>
        <w:tc>
          <w:tcPr>
            <w:tcW w:type="dxa" w:w="1530"/>
          </w:tcPr>
          <w:p>
            <w:r>
              <w:t>Nucleus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62، 68، 70، 71، 83، 97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المدار</w:t>
            </w:r>
          </w:p>
        </w:tc>
        <w:tc>
          <w:tcPr>
            <w:tcW w:type="dxa" w:w="1530"/>
          </w:tcPr>
          <w:p>
            <w:r>
              <w:t>Orbit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62، 82، 83، 198، 199، 200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2: انتزاع الإلكترونات وتسريعها (ص210)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الطبقة</w:t>
            </w:r>
          </w:p>
        </w:tc>
        <w:tc>
          <w:tcPr>
            <w:tcW w:type="dxa" w:w="1530"/>
          </w:tcPr>
          <w:p>
            <w:r>
              <w:t>Shell (Electron Layer)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21، 31، 32، 35، 36، 48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الحالة</w:t>
            </w:r>
          </w:p>
        </w:tc>
        <w:tc>
          <w:tcPr>
            <w:tcW w:type="dxa" w:w="1530"/>
          </w:tcPr>
          <w:p>
            <w:r>
              <w:t>State (Level)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3، 9، 17، 19، 25، 29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انتزاع الإلكترون</w:t>
            </w:r>
          </w:p>
        </w:tc>
        <w:tc>
          <w:tcPr>
            <w:tcW w:type="dxa" w:w="1530"/>
          </w:tcPr>
          <w:p>
            <w:r>
              <w:t>Electron Extraction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210، 211، 212، 216، 224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تسريع الإلكترون</w:t>
            </w:r>
          </w:p>
        </w:tc>
        <w:tc>
          <w:tcPr>
            <w:tcW w:type="dxa" w:w="1530"/>
          </w:tcPr>
          <w:p>
            <w:r>
              <w:t>Electron Acceleration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210، 213، 235، 242، 244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طاقة الارتباط</w:t>
            </w:r>
          </w:p>
        </w:tc>
        <w:tc>
          <w:tcPr>
            <w:tcW w:type="dxa" w:w="1530"/>
          </w:tcPr>
          <w:p>
            <w:r>
              <w:t>Binding Energy</w:t>
            </w:r>
          </w:p>
        </w:tc>
        <w:tc>
          <w:tcPr>
            <w:tcW w:type="dxa" w:w="1530"/>
          </w:tcPr>
          <w:p>
            <w:r>
              <w:t>E</w:t>
            </w:r>
          </w:p>
        </w:tc>
        <w:tc>
          <w:tcPr>
            <w:tcW w:type="dxa" w:w="1530"/>
          </w:tcPr>
          <w:p>
            <w:r>
              <w:t>J / eV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202، 210،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مفعول الحت</w:t>
            </w:r>
          </w:p>
        </w:tc>
        <w:tc>
          <w:tcPr>
            <w:tcW w:type="dxa" w:w="1530"/>
          </w:tcPr>
          <w:p>
            <w:r>
              <w:t>Sputtering Effect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210، 212، 216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المفعول الكهرضوئي</w:t>
            </w:r>
          </w:p>
        </w:tc>
        <w:tc>
          <w:tcPr>
            <w:tcW w:type="dxa" w:w="1530"/>
          </w:tcPr>
          <w:p>
            <w:r>
              <w:t>Photovoltaic (Photoelectric) Effect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210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المفعول الكهرحراري</w:t>
            </w:r>
          </w:p>
        </w:tc>
        <w:tc>
          <w:tcPr>
            <w:tcW w:type="dxa" w:w="1530"/>
          </w:tcPr>
          <w:p>
            <w:r>
              <w:t>Thermoelectric (Thermionic) Effect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210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القوة الكهربائية</w:t>
            </w:r>
          </w:p>
        </w:tc>
        <w:tc>
          <w:tcPr>
            <w:tcW w:type="dxa" w:w="1530"/>
          </w:tcPr>
          <w:p>
            <w:r>
              <w:t>Electric Force</w:t>
            </w:r>
          </w:p>
        </w:tc>
        <w:tc>
          <w:tcPr>
            <w:tcW w:type="dxa" w:w="1530"/>
          </w:tcPr>
          <w:p>
            <w:r>
              <w:t>F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117، 199، 209، 210، 211، 213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الاستطاعة الكهربائية</w:t>
            </w:r>
          </w:p>
        </w:tc>
        <w:tc>
          <w:tcPr>
            <w:tcW w:type="dxa" w:w="1530"/>
          </w:tcPr>
          <w:p>
            <w:r>
              <w:t>Electric Power</w:t>
            </w:r>
          </w:p>
        </w:tc>
        <w:tc>
          <w:tcPr>
            <w:tcW w:type="dxa" w:w="1530"/>
          </w:tcPr>
          <w:p>
            <w:r>
              <w:t>P</w:t>
            </w:r>
          </w:p>
        </w:tc>
        <w:tc>
          <w:tcPr>
            <w:tcW w:type="dxa" w:w="1530"/>
          </w:tcPr>
          <w:p>
            <w:r>
              <w:t>W</w:t>
            </w:r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115، 122، 124، 162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المهبط</w:t>
            </w:r>
          </w:p>
        </w:tc>
        <w:tc>
          <w:tcPr>
            <w:tcW w:type="dxa" w:w="1530"/>
          </w:tcPr>
          <w:p>
            <w:r>
              <w:t>Cathode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4، 89، 127، 140، 141، 144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المصعد</w:t>
            </w:r>
          </w:p>
        </w:tc>
        <w:tc>
          <w:tcPr>
            <w:tcW w:type="dxa" w:w="1530"/>
          </w:tcPr>
          <w:p>
            <w:r>
              <w:t>Anode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219، 220، 225، 226، 227، 228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الإلكترون</w:t>
            </w:r>
          </w:p>
        </w:tc>
        <w:tc>
          <w:tcPr>
            <w:tcW w:type="dxa" w:w="1530"/>
          </w:tcPr>
          <w:p>
            <w:r>
              <w:t>Electron</w:t>
            </w:r>
          </w:p>
        </w:tc>
        <w:tc>
          <w:tcPr>
            <w:tcW w:type="dxa" w:w="1530"/>
          </w:tcPr>
          <w:p>
            <w:r>
              <w:t>e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4، 61، 62، 66، 71، 82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شحنة الإلكترون</w:t>
            </w:r>
          </w:p>
        </w:tc>
        <w:tc>
          <w:tcPr>
            <w:tcW w:type="dxa" w:w="1530"/>
          </w:tcPr>
          <w:p>
            <w:r>
              <w:t>Electron Charge</w:t>
            </w:r>
          </w:p>
        </w:tc>
        <w:tc>
          <w:tcPr>
            <w:tcW w:type="dxa" w:w="1530"/>
          </w:tcPr>
          <w:p>
            <w:r>
              <w:t>e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91، 208، 209، 229، 245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كتلة الإلكترون</w:t>
            </w:r>
          </w:p>
        </w:tc>
        <w:tc>
          <w:tcPr>
            <w:tcW w:type="dxa" w:w="1530"/>
          </w:tcPr>
          <w:p>
            <w:r>
              <w:t>Electron Mass</w:t>
            </w:r>
          </w:p>
        </w:tc>
        <w:tc>
          <w:tcPr>
            <w:tcW w:type="dxa" w:w="1530"/>
          </w:tcPr>
          <w:p>
            <w:r>
              <w:t>m_e</w:t>
            </w:r>
          </w:p>
        </w:tc>
        <w:tc>
          <w:tcPr>
            <w:tcW w:type="dxa" w:w="1530"/>
          </w:tcPr>
          <w:p>
            <w:r>
              <w:t>kg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61، 91، 208، 214، 229، 239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الحزمة الإلكترونية</w:t>
            </w:r>
          </w:p>
        </w:tc>
        <w:tc>
          <w:tcPr>
            <w:tcW w:type="dxa" w:w="1530"/>
          </w:tcPr>
          <w:p>
            <w:r>
              <w:t>Beam (Electron Beam)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89، 90، 99، 225، 226، 227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17</w:t>
            </w:r>
          </w:p>
        </w:tc>
        <w:tc>
          <w:tcPr>
            <w:tcW w:type="dxa" w:w="1530"/>
          </w:tcPr>
          <w:p>
            <w:r>
              <w:t>المعادن</w:t>
            </w:r>
          </w:p>
        </w:tc>
        <w:tc>
          <w:tcPr>
            <w:tcW w:type="dxa" w:w="1530"/>
          </w:tcPr>
          <w:p>
            <w:r>
              <w:t>Metals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116، 125، 206، 211، 213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3: الأشعة المهبطية (ص218)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الانفراغ الكهربائي</w:t>
            </w:r>
          </w:p>
        </w:tc>
        <w:tc>
          <w:tcPr>
            <w:tcW w:type="dxa" w:w="1530"/>
          </w:tcPr>
          <w:p>
            <w:r>
              <w:t>Electric Discharge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202، 203، 218، 220، 222، 250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أنبوب الانفراغ</w:t>
            </w:r>
          </w:p>
        </w:tc>
        <w:tc>
          <w:tcPr>
            <w:tcW w:type="dxa" w:w="1530"/>
          </w:tcPr>
          <w:p>
            <w:r>
              <w:t>Discharge Tube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218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الأشعة المهبطية</w:t>
            </w:r>
          </w:p>
        </w:tc>
        <w:tc>
          <w:tcPr>
            <w:tcW w:type="dxa" w:w="1530"/>
          </w:tcPr>
          <w:p>
            <w:r>
              <w:t>Cathode Rays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89، 218، 220، 221، 222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الشاشة المتألقة</w:t>
            </w:r>
          </w:p>
        </w:tc>
        <w:tc>
          <w:tcPr>
            <w:tcW w:type="dxa" w:w="1530"/>
          </w:tcPr>
          <w:p>
            <w:r>
              <w:t>Fluorescent Screen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جدول المصطلحات الرسمي</w:t>
            </w:r>
          </w:p>
        </w:tc>
        <w:tc>
          <w:tcPr>
            <w:tcW w:type="dxa" w:w="1530"/>
          </w:tcPr>
          <w:p>
            <w:r>
              <w:t>ص 224، 226، 227،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التأين</w:t>
            </w:r>
          </w:p>
        </w:tc>
        <w:tc>
          <w:tcPr>
            <w:tcW w:type="dxa" w:w="1530"/>
          </w:tcPr>
          <w:p>
            <w:r>
              <w:t>Ionisation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54، 55، 64، 198، 201، 208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فرق الكمون الكافي</w:t>
            </w:r>
          </w:p>
        </w:tc>
        <w:tc>
          <w:tcPr>
            <w:tcW w:type="dxa" w:w="1530"/>
          </w:tcPr>
          <w:p>
            <w:r>
              <w:t>Sufficient Potential Difference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218، 222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4: الفعل الكهرحراري (ص224)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الفعل الكهرحراري</w:t>
            </w:r>
          </w:p>
        </w:tc>
        <w:tc>
          <w:tcPr>
            <w:tcW w:type="dxa" w:w="1530"/>
          </w:tcPr>
          <w:p>
            <w:r>
              <w:t>Thermionic Effect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212، 216، 224، 225، 226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راسم الاهتزاز الإلكتروني</w:t>
            </w:r>
          </w:p>
        </w:tc>
        <w:tc>
          <w:tcPr>
            <w:tcW w:type="dxa" w:w="1530"/>
          </w:tcPr>
          <w:p>
            <w:r>
              <w:t>Electronic Oscilloscope (CRO)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140، 224، 226، 227، 228، 229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شبكة وهنلت</w:t>
            </w:r>
          </w:p>
        </w:tc>
        <w:tc>
          <w:tcPr>
            <w:tcW w:type="dxa" w:w="1530"/>
          </w:tcPr>
          <w:p>
            <w:r>
              <w:t>Wehnelt Cylinder (Grid)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224، 226، 227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الجملة الحارفة</w:t>
            </w:r>
          </w:p>
        </w:tc>
        <w:tc>
          <w:tcPr>
            <w:tcW w:type="dxa" w:w="1530"/>
          </w:tcPr>
          <w:p>
            <w:r>
              <w:t>Deflection System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224، 226، 227، 228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5: نظرية الكم والفعل الكهرضوئي (ص230)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نظرية الكم</w:t>
            </w:r>
          </w:p>
        </w:tc>
        <w:tc>
          <w:tcPr>
            <w:tcW w:type="dxa" w:w="1530"/>
          </w:tcPr>
          <w:p>
            <w:r>
              <w:t>Quantum Theory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199، 230، 231، 239،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نظرية أينشتاين</w:t>
            </w:r>
          </w:p>
        </w:tc>
        <w:tc>
          <w:tcPr>
            <w:tcW w:type="dxa" w:w="1530"/>
          </w:tcPr>
          <w:p>
            <w:r>
              <w:t>Einstein's Theory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230،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الفعل الكهرضوئي</w:t>
            </w:r>
          </w:p>
        </w:tc>
        <w:tc>
          <w:tcPr>
            <w:tcW w:type="dxa" w:w="1530"/>
          </w:tcPr>
          <w:p>
            <w:r>
              <w:t>Photoelectric Effect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212، 216، 230، 232، 233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الخلية الكهرضوئية</w:t>
            </w:r>
          </w:p>
        </w:tc>
        <w:tc>
          <w:tcPr>
            <w:tcW w:type="dxa" w:w="1530"/>
          </w:tcPr>
          <w:p>
            <w:r>
              <w:t>Photovoltaic Cell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230، 234، 237، 239،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الفوتون</w:t>
            </w:r>
          </w:p>
        </w:tc>
        <w:tc>
          <w:tcPr>
            <w:tcW w:type="dxa" w:w="1530"/>
          </w:tcPr>
          <w:p>
            <w:r>
              <w:t>Photon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199، 207، 209، 217، 228، 230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ثابت بلانك</w:t>
            </w:r>
          </w:p>
        </w:tc>
        <w:tc>
          <w:tcPr>
            <w:tcW w:type="dxa" w:w="1530"/>
          </w:tcPr>
          <w:p>
            <w:r>
              <w:t>Planck's Constant</w:t>
            </w:r>
          </w:p>
        </w:tc>
        <w:tc>
          <w:tcPr>
            <w:tcW w:type="dxa" w:w="1530"/>
          </w:tcPr>
          <w:p>
            <w:r>
              <w:t>h</w:t>
            </w:r>
          </w:p>
        </w:tc>
        <w:tc>
          <w:tcPr>
            <w:tcW w:type="dxa" w:w="1530"/>
          </w:tcPr>
          <w:p>
            <w:r>
              <w:t>J·s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199، 200، 231، 239، 245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التواتر العتبة</w:t>
            </w:r>
          </w:p>
        </w:tc>
        <w:tc>
          <w:tcPr>
            <w:tcW w:type="dxa" w:w="1530"/>
          </w:tcPr>
          <w:p>
            <w:r>
              <w:t>Threshold Frequency — مؤكَّد: الرمز f_s (ص238: f بحجم 12 + تابع s بحجم 8)</w:t>
            </w:r>
          </w:p>
        </w:tc>
        <w:tc>
          <w:tcPr>
            <w:tcW w:type="dxa" w:w="1530"/>
          </w:tcPr>
          <w:p>
            <w:r>
              <w:t>f_s</w:t>
            </w:r>
          </w:p>
        </w:tc>
        <w:tc>
          <w:tcPr>
            <w:tcW w:type="dxa" w:w="1530"/>
          </w:tcPr>
          <w:p>
            <w:r>
              <w:t>Hz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233، 234، 237، 238، 239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عمل الانتزاع</w:t>
            </w:r>
          </w:p>
        </w:tc>
        <w:tc>
          <w:tcPr>
            <w:tcW w:type="dxa" w:w="1530"/>
          </w:tcPr>
          <w:p>
            <w:r>
              <w:t>Work Function</w:t>
            </w:r>
          </w:p>
        </w:tc>
        <w:tc>
          <w:tcPr>
            <w:tcW w:type="dxa" w:w="1530"/>
          </w:tcPr>
          <w:p>
            <w:r>
              <w:t>W_s</w:t>
            </w:r>
          </w:p>
        </w:tc>
        <w:tc>
          <w:tcPr>
            <w:tcW w:type="dxa" w:w="1530"/>
          </w:tcPr>
          <w:p>
            <w:r>
              <w:t>J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211، 233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طول موجة العتبة</w:t>
            </w:r>
          </w:p>
        </w:tc>
        <w:tc>
          <w:tcPr>
            <w:tcW w:type="dxa" w:w="1530"/>
          </w:tcPr>
          <w:p>
            <w:r>
              <w:t>Threshold Wavelength</w:t>
            </w:r>
          </w:p>
        </w:tc>
        <w:tc>
          <w:tcPr>
            <w:tcW w:type="dxa" w:w="1530"/>
          </w:tcPr>
          <w:p>
            <w:r>
              <w:t>λ_s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233، 237، 238، 280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طاقة العتبة</w:t>
            </w:r>
          </w:p>
        </w:tc>
        <w:tc>
          <w:tcPr>
            <w:tcW w:type="dxa" w:w="1530"/>
          </w:tcPr>
          <w:p>
            <w:r>
              <w:t>Threshold Energy (= عمل الانتزاع)</w:t>
            </w:r>
          </w:p>
        </w:tc>
        <w:tc>
          <w:tcPr>
            <w:tcW w:type="dxa" w:w="1530"/>
          </w:tcPr>
          <w:p>
            <w:r>
              <w:t>E_s</w:t>
            </w:r>
          </w:p>
        </w:tc>
        <w:tc>
          <w:tcPr>
            <w:tcW w:type="dxa" w:w="1530"/>
          </w:tcPr>
          <w:p>
            <w:r>
              <w:t>J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6: الأشعة السينية (ص240)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الأشعة السينية</w:t>
            </w:r>
          </w:p>
        </w:tc>
        <w:tc>
          <w:tcPr>
            <w:tcW w:type="dxa" w:w="1530"/>
          </w:tcPr>
          <w:p>
            <w:r>
              <w:t>X-Rays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180، 221، 222، 240، 241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طبيعة الأشعة السينية</w:t>
            </w:r>
          </w:p>
        </w:tc>
        <w:tc>
          <w:tcPr>
            <w:tcW w:type="dxa" w:w="1530"/>
          </w:tcPr>
          <w:p>
            <w:r>
              <w:t>Nature of X-Rays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240،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امتصاص الأشعة السينية</w:t>
            </w:r>
          </w:p>
        </w:tc>
        <w:tc>
          <w:tcPr>
            <w:tcW w:type="dxa" w:w="1530"/>
          </w:tcPr>
          <w:p>
            <w:r>
              <w:t>X-Ray Absorption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240،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نفاذ الأشعة السينية</w:t>
            </w:r>
          </w:p>
        </w:tc>
        <w:tc>
          <w:tcPr>
            <w:tcW w:type="dxa" w:w="1530"/>
          </w:tcPr>
          <w:p>
            <w:r>
              <w:t>X-Ray Penetration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240، 243،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التصوير الشعاعي</w:t>
            </w:r>
          </w:p>
        </w:tc>
        <w:tc>
          <w:tcPr>
            <w:tcW w:type="dxa" w:w="1530"/>
          </w:tcPr>
          <w:p>
            <w:r>
              <w:t>Radiography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240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أنبوب توليد الأشعة السينية</w:t>
            </w:r>
          </w:p>
        </w:tc>
        <w:tc>
          <w:tcPr>
            <w:tcW w:type="dxa" w:w="1530"/>
          </w:tcPr>
          <w:p>
            <w:r>
              <w:t>X-Ray Tube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242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هدف من معدن ثقيل</w:t>
            </w:r>
          </w:p>
        </w:tc>
        <w:tc>
          <w:tcPr>
            <w:tcW w:type="dxa" w:w="1530"/>
          </w:tcPr>
          <w:p>
            <w:r>
              <w:t>Heavy Metal Target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240، 241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الفصل 7: أشعة الليزر (ص246)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أشعة الليزر</w:t>
            </w:r>
          </w:p>
        </w:tc>
        <w:tc>
          <w:tcPr>
            <w:tcW w:type="dxa" w:w="1530"/>
          </w:tcPr>
          <w:p>
            <w:r>
              <w:t>Laser Radiation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246، 249، 251،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الليزر</w:t>
            </w:r>
          </w:p>
        </w:tc>
        <w:tc>
          <w:tcPr>
            <w:tcW w:type="dxa" w:w="1530"/>
          </w:tcPr>
          <w:p>
            <w:r>
              <w:t>Laser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246، 247، 248، 249، 250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الإصدار المحثوث</w:t>
            </w:r>
          </w:p>
        </w:tc>
        <w:tc>
          <w:tcPr>
            <w:tcW w:type="dxa" w:w="1530"/>
          </w:tcPr>
          <w:p>
            <w:r>
              <w:t>Stimulated Emission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246، 248، 249، 252،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الإصدار التلقائي</w:t>
            </w:r>
          </w:p>
        </w:tc>
        <w:tc>
          <w:tcPr>
            <w:tcW w:type="dxa" w:w="1530"/>
          </w:tcPr>
          <w:p>
            <w:r>
              <w:t>Spontaneous Emission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246، 248، 251،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الوسط الفعال</w:t>
            </w:r>
          </w:p>
        </w:tc>
        <w:tc>
          <w:tcPr>
            <w:tcW w:type="dxa" w:w="1530"/>
          </w:tcPr>
          <w:p>
            <w:r>
              <w:t>Active Medium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246، 249، 250،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تضخيم الضوء</w:t>
            </w:r>
          </w:p>
        </w:tc>
        <w:tc>
          <w:tcPr>
            <w:tcW w:type="dxa" w:w="1530"/>
          </w:tcPr>
          <w:p>
            <w:r>
              <w:t>Light Amplification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246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التجويف الرنان</w:t>
            </w:r>
          </w:p>
        </w:tc>
        <w:tc>
          <w:tcPr>
            <w:tcW w:type="dxa" w:w="1530"/>
          </w:tcPr>
          <w:p>
            <w:r>
              <w:t>Resonant Cavity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1"/>
      </w:pPr>
      <w:r>
        <w:t>الوحدة الخامسة: الفيزياء الفلكية</w:t>
      </w:r>
    </w:p>
    <w:p>
      <w:pPr>
        <w:pStyle w:val="Heading2"/>
      </w:pPr>
      <w:r>
        <w:t>الفصل 1: الفيزياء الفلكية (ص254)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الفيزياء الفلكية</w:t>
            </w:r>
          </w:p>
        </w:tc>
        <w:tc>
          <w:tcPr>
            <w:tcW w:type="dxa" w:w="1530"/>
          </w:tcPr>
          <w:p>
            <w:r>
              <w:t>Astrophysics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4، 253، 254،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جرم سماوي</w:t>
            </w:r>
          </w:p>
        </w:tc>
        <w:tc>
          <w:tcPr>
            <w:tcW w:type="dxa" w:w="1530"/>
          </w:tcPr>
          <w:p>
            <w:r>
              <w:t>Astronomical Object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254،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الكوكب</w:t>
            </w:r>
          </w:p>
        </w:tc>
        <w:tc>
          <w:tcPr>
            <w:tcW w:type="dxa" w:w="1530"/>
          </w:tcPr>
          <w:p>
            <w:r>
              <w:t>Planet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254، 261، 265، 268، 281،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النجم</w:t>
            </w:r>
          </w:p>
        </w:tc>
        <w:tc>
          <w:tcPr>
            <w:tcW w:type="dxa" w:w="1530"/>
          </w:tcPr>
          <w:p>
            <w:r>
              <w:t>Star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230، 254، 256، 257، 259، 261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المجرة</w:t>
            </w:r>
          </w:p>
        </w:tc>
        <w:tc>
          <w:tcPr>
            <w:tcW w:type="dxa" w:w="1530"/>
          </w:tcPr>
          <w:p>
            <w:r>
              <w:t>Galaxy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44، 46، 50، 51، 85، 254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طيوف النجوم</w:t>
            </w:r>
          </w:p>
        </w:tc>
        <w:tc>
          <w:tcPr>
            <w:tcW w:type="dxa" w:w="1530"/>
          </w:tcPr>
          <w:p>
            <w:r>
              <w:t>Spectra of Stars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254، 286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الانزياح الموجي</w:t>
            </w:r>
          </w:p>
        </w:tc>
        <w:tc>
          <w:tcPr>
            <w:tcW w:type="dxa" w:w="1530"/>
          </w:tcPr>
          <w:p>
            <w:r>
              <w:t>Wave Displacement (Redshift)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254، 287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تمدد الكون</w:t>
            </w:r>
          </w:p>
        </w:tc>
        <w:tc>
          <w:tcPr>
            <w:tcW w:type="dxa" w:w="1530"/>
          </w:tcPr>
          <w:p>
            <w:r>
              <w:t>Expansion of the Universe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254، 265، 287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سرعة الإفلات</w:t>
            </w:r>
          </w:p>
        </w:tc>
        <w:tc>
          <w:tcPr>
            <w:tcW w:type="dxa" w:w="1530"/>
          </w:tcPr>
          <w:p>
            <w:r>
              <w:t>Escape Velocity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m/s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254، 262، 281، 287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نصف قطر شفارتزشيلد</w:t>
            </w:r>
          </w:p>
        </w:tc>
        <w:tc>
          <w:tcPr>
            <w:tcW w:type="dxa" w:w="1530"/>
          </w:tcPr>
          <w:p>
            <w:r>
              <w:t>Schwarzschild Radius</w:t>
            </w:r>
          </w:p>
        </w:tc>
        <w:tc>
          <w:tcPr>
            <w:tcW w:type="dxa" w:w="1530"/>
          </w:tcPr>
          <w:p>
            <w:r>
              <w:t>Rs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ص 254، 263، 287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الثقب الأسود</w:t>
            </w:r>
          </w:p>
        </w:tc>
        <w:tc>
          <w:tcPr>
            <w:tcW w:type="dxa" w:w="1530"/>
          </w:tcPr>
          <w:p>
            <w:r>
              <w:t>Black Hole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263، 264، 265، 266، 267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القبة السماوية</w:t>
            </w:r>
          </w:p>
        </w:tc>
        <w:tc>
          <w:tcPr>
            <w:tcW w:type="dxa" w:w="1530"/>
          </w:tcPr>
          <w:p>
            <w:r>
              <w:t>Celestial Sphere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255، 267، 268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إشعاع هوكنغ</w:t>
            </w:r>
          </w:p>
        </w:tc>
        <w:tc>
          <w:tcPr>
            <w:tcW w:type="dxa" w:w="1530"/>
          </w:tcPr>
          <w:p>
            <w:r>
              <w:t>Hawking Radiation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267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ثابت الجذب العام</w:t>
            </w:r>
          </w:p>
        </w:tc>
        <w:tc>
          <w:tcPr>
            <w:tcW w:type="dxa" w:w="1530"/>
          </w:tcPr>
          <w:p>
            <w:r>
              <w:t>Gravitational Constant</w:t>
            </w:r>
          </w:p>
        </w:tc>
        <w:tc>
          <w:tcPr>
            <w:tcW w:type="dxa" w:w="1530"/>
          </w:tcPr>
          <w:p>
            <w:r>
              <w:t>G</w:t>
            </w:r>
          </w:p>
        </w:tc>
        <w:tc>
          <w:tcPr>
            <w:tcW w:type="dxa" w:w="1530"/>
          </w:tcPr>
          <w:p>
            <w:r>
              <w:t>N·m²/kg²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الكتلة الشمسية</w:t>
            </w:r>
          </w:p>
        </w:tc>
        <w:tc>
          <w:tcPr>
            <w:tcW w:type="dxa" w:w="1530"/>
          </w:tcPr>
          <w:p>
            <w:r>
              <w:t>Solar Mass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kg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القسم 0: الرموز والثوابت والوحدات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الكتلة</w:t>
            </w:r>
          </w:p>
        </w:tc>
        <w:tc>
          <w:tcPr>
            <w:tcW w:type="dxa" w:w="1530"/>
          </w:tcPr>
          <w:p>
            <w:r>
              <w:t>Mass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kg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8، 9، 11، 14، 15، 17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الزمن</w:t>
            </w:r>
          </w:p>
        </w:tc>
        <w:tc>
          <w:tcPr>
            <w:tcW w:type="dxa" w:w="1530"/>
          </w:tcPr>
          <w:p>
            <w:r>
              <w:t>Time</w:t>
            </w:r>
          </w:p>
        </w:tc>
        <w:tc>
          <w:tcPr>
            <w:tcW w:type="dxa" w:w="1530"/>
          </w:tcPr>
          <w:p>
            <w:r>
              <w:t>t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8، 10، 11، 12، 13، 15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المسافة</w:t>
            </w:r>
          </w:p>
        </w:tc>
        <w:tc>
          <w:tcPr>
            <w:tcW w:type="dxa" w:w="1530"/>
          </w:tcPr>
          <w:p>
            <w:r>
              <w:t>Distance</w:t>
            </w:r>
          </w:p>
        </w:tc>
        <w:tc>
          <w:tcPr>
            <w:tcW w:type="dxa" w:w="1530"/>
          </w:tcPr>
          <w:p>
            <w:r>
              <w:t>d / x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9، 17، 45، 47، 51، 53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الطول</w:t>
            </w:r>
          </w:p>
        </w:tc>
        <w:tc>
          <w:tcPr>
            <w:tcW w:type="dxa" w:w="1530"/>
          </w:tcPr>
          <w:p>
            <w:r>
              <w:t>Length</w:t>
            </w:r>
          </w:p>
        </w:tc>
        <w:tc>
          <w:tcPr>
            <w:tcW w:type="dxa" w:w="1530"/>
          </w:tcPr>
          <w:p>
            <w:r>
              <w:t>L / ℓ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4، 14، 18، 22، 23، 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نصف القطر</w:t>
            </w:r>
          </w:p>
        </w:tc>
        <w:tc>
          <w:tcPr>
            <w:tcW w:type="dxa" w:w="1530"/>
          </w:tcPr>
          <w:p>
            <w:r>
              <w:t>Radius</w:t>
            </w:r>
          </w:p>
        </w:tc>
        <w:tc>
          <w:tcPr>
            <w:tcW w:type="dxa" w:w="1530"/>
          </w:tcPr>
          <w:p>
            <w:r>
              <w:t>r / R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8، 26، 32، 77، 78، 79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المساحة</w:t>
            </w:r>
          </w:p>
        </w:tc>
        <w:tc>
          <w:tcPr>
            <w:tcW w:type="dxa" w:w="1530"/>
          </w:tcPr>
          <w:p>
            <w:r>
              <w:t>Area</w:t>
            </w:r>
          </w:p>
        </w:tc>
        <w:tc>
          <w:tcPr>
            <w:tcW w:type="dxa" w:w="1530"/>
          </w:tcPr>
          <w:p>
            <w:r>
              <w:t>S / A</w:t>
            </w:r>
          </w:p>
        </w:tc>
        <w:tc>
          <w:tcPr>
            <w:tcW w:type="dxa" w:w="1530"/>
          </w:tcPr>
          <w:p>
            <w:r>
              <w:t>m²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19، 44، 45، 46، 47، 48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الحجم</w:t>
            </w:r>
          </w:p>
        </w:tc>
        <w:tc>
          <w:tcPr>
            <w:tcW w:type="dxa" w:w="1530"/>
          </w:tcPr>
          <w:p>
            <w:r>
              <w:t>Volume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m³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19، 43، 44، 45، 46، 47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الزاوية</w:t>
            </w:r>
          </w:p>
        </w:tc>
        <w:tc>
          <w:tcPr>
            <w:tcW w:type="dxa" w:w="1530"/>
          </w:tcPr>
          <w:p>
            <w:r>
              <w:t>Angle</w:t>
            </w:r>
          </w:p>
        </w:tc>
        <w:tc>
          <w:tcPr>
            <w:tcW w:type="dxa" w:w="1530"/>
          </w:tcPr>
          <w:p>
            <w:r>
              <w:t>θ / α</w:t>
            </w:r>
          </w:p>
        </w:tc>
        <w:tc>
          <w:tcPr>
            <w:tcW w:type="dxa" w:w="1530"/>
          </w:tcPr>
          <w:p>
            <w:r>
              <w:t>rad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7، 8، 10، 20، 21، 22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السرعة</w:t>
            </w:r>
          </w:p>
        </w:tc>
        <w:tc>
          <w:tcPr>
            <w:tcW w:type="dxa" w:w="1530"/>
          </w:tcPr>
          <w:p>
            <w:r>
              <w:t>Speed / Velocity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m/s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3، 7، 8، 9، 10، 12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التسارع الزاوي</w:t>
            </w:r>
          </w:p>
        </w:tc>
        <w:tc>
          <w:tcPr>
            <w:tcW w:type="dxa" w:w="1530"/>
          </w:tcPr>
          <w:p>
            <w:r>
              <w:t>Angular Acceleration</w:t>
            </w:r>
          </w:p>
        </w:tc>
        <w:tc>
          <w:tcPr>
            <w:tcW w:type="dxa" w:w="1530"/>
          </w:tcPr>
          <w:p>
            <w:r>
              <w:t>α</w:t>
            </w:r>
          </w:p>
        </w:tc>
        <w:tc>
          <w:tcPr>
            <w:tcW w:type="dxa" w:w="1530"/>
          </w:tcPr>
          <w:p>
            <w:r>
              <w:t>rad/s²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21، 22، 24، 27، 30، 271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السرعة الزاوية الثابتة</w:t>
            </w:r>
          </w:p>
        </w:tc>
        <w:tc>
          <w:tcPr>
            <w:tcW w:type="dxa" w:w="1530"/>
          </w:tcPr>
          <w:p>
            <w:r>
              <w:t>Constant Angular Velocity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rad/s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7، 8، 10، 276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النبض</w:t>
            </w:r>
          </w:p>
        </w:tc>
        <w:tc>
          <w:tcPr>
            <w:tcW w:type="dxa" w:w="1530"/>
          </w:tcPr>
          <w:p>
            <w:r>
              <w:t>Angular Frequency (Pulsation)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rad·s⁻¹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8، 11، 15، 22، 24، 31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العمل</w:t>
            </w:r>
          </w:p>
        </w:tc>
        <w:tc>
          <w:tcPr>
            <w:tcW w:type="dxa" w:w="1530"/>
          </w:tcPr>
          <w:p>
            <w:r>
              <w:t>Work</w:t>
            </w:r>
          </w:p>
        </w:tc>
        <w:tc>
          <w:tcPr>
            <w:tcW w:type="dxa" w:w="1530"/>
          </w:tcPr>
          <w:p>
            <w:r>
              <w:t>W</w:t>
            </w:r>
          </w:p>
        </w:tc>
        <w:tc>
          <w:tcPr>
            <w:tcW w:type="dxa" w:w="1530"/>
          </w:tcPr>
          <w:p>
            <w:r>
              <w:t>J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3، 6، 7، 20، 21، 25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الاستطاعة</w:t>
            </w:r>
          </w:p>
        </w:tc>
        <w:tc>
          <w:tcPr>
            <w:tcW w:type="dxa" w:w="1530"/>
          </w:tcPr>
          <w:p>
            <w:r>
              <w:t>Power</w:t>
            </w:r>
          </w:p>
        </w:tc>
        <w:tc>
          <w:tcPr>
            <w:tcW w:type="dxa" w:w="1530"/>
          </w:tcPr>
          <w:p>
            <w:r>
              <w:t>P</w:t>
            </w:r>
          </w:p>
        </w:tc>
        <w:tc>
          <w:tcPr>
            <w:tcW w:type="dxa" w:w="1530"/>
          </w:tcPr>
          <w:p>
            <w:r>
              <w:t>W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115، 122، 124، 138، 143، 144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المردود</w:t>
            </w:r>
          </w:p>
        </w:tc>
        <w:tc>
          <w:tcPr>
            <w:tcW w:type="dxa" w:w="1530"/>
          </w:tcPr>
          <w:p>
            <w:r>
              <w:t>Efficiency</w:t>
            </w:r>
          </w:p>
        </w:tc>
        <w:tc>
          <w:tcPr>
            <w:tcW w:type="dxa" w:w="1530"/>
          </w:tcPr>
          <w:p>
            <w:r>
              <w:t>η</w:t>
            </w:r>
          </w:p>
        </w:tc>
        <w:tc>
          <w:tcPr>
            <w:tcW w:type="dxa" w:w="1530"/>
          </w:tcPr>
          <w:p>
            <w:r>
              <w:t>%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160، 163، 166، 276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المقاومة الكهربائية</w:t>
            </w:r>
          </w:p>
        </w:tc>
        <w:tc>
          <w:tcPr>
            <w:tcW w:type="dxa" w:w="1530"/>
          </w:tcPr>
          <w:p>
            <w:r>
              <w:t>Electrical Resistance</w:t>
            </w:r>
          </w:p>
        </w:tc>
        <w:tc>
          <w:tcPr>
            <w:tcW w:type="dxa" w:w="1530"/>
          </w:tcPr>
          <w:p>
            <w:r>
              <w:t>R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162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17</w:t>
            </w:r>
          </w:p>
        </w:tc>
        <w:tc>
          <w:tcPr>
            <w:tcW w:type="dxa" w:w="1530"/>
          </w:tcPr>
          <w:p>
            <w:r>
              <w:t>الناقلية</w:t>
            </w:r>
          </w:p>
        </w:tc>
        <w:tc>
          <w:tcPr>
            <w:tcW w:type="dxa" w:w="1530"/>
          </w:tcPr>
          <w:p>
            <w:r>
              <w:t>Conductance</w:t>
            </w:r>
          </w:p>
        </w:tc>
        <w:tc>
          <w:tcPr>
            <w:tcW w:type="dxa" w:w="1530"/>
          </w:tcPr>
          <w:p>
            <w:r>
              <w:t>G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91، 92، 93، 99، 100، 110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18</w:t>
            </w:r>
          </w:p>
        </w:tc>
        <w:tc>
          <w:tcPr>
            <w:tcW w:type="dxa" w:w="1530"/>
          </w:tcPr>
          <w:p>
            <w:r>
              <w:t>الحقل الكهربائي</w:t>
            </w:r>
          </w:p>
        </w:tc>
        <w:tc>
          <w:tcPr>
            <w:tcW w:type="dxa" w:w="1530"/>
          </w:tcPr>
          <w:p>
            <w:r>
              <w:t>Electric Field</w:t>
            </w:r>
          </w:p>
        </w:tc>
        <w:tc>
          <w:tcPr>
            <w:tcW w:type="dxa" w:w="1530"/>
          </w:tcPr>
          <w:p>
            <w:r>
              <w:t>E</w:t>
            </w:r>
          </w:p>
        </w:tc>
        <w:tc>
          <w:tcPr>
            <w:tcW w:type="dxa" w:w="1530"/>
          </w:tcPr>
          <w:p>
            <w:r>
              <w:t>V/m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101، 142، 146، 179، 180، 199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19</w:t>
            </w:r>
          </w:p>
        </w:tc>
        <w:tc>
          <w:tcPr>
            <w:tcW w:type="dxa" w:w="1530"/>
          </w:tcPr>
          <w:p>
            <w:r>
              <w:t>الشحنة الكهربائية</w:t>
            </w:r>
          </w:p>
        </w:tc>
        <w:tc>
          <w:tcPr>
            <w:tcW w:type="dxa" w:w="1530"/>
          </w:tcPr>
          <w:p>
            <w:r>
              <w:t>Electric Charge</w:t>
            </w:r>
          </w:p>
        </w:tc>
        <w:tc>
          <w:tcPr>
            <w:tcW w:type="dxa" w:w="1530"/>
          </w:tcPr>
          <w:p>
            <w:r>
              <w:t>q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88، 101، 128، 132، 213، 225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20</w:t>
            </w:r>
          </w:p>
        </w:tc>
        <w:tc>
          <w:tcPr>
            <w:tcW w:type="dxa" w:w="1530"/>
          </w:tcPr>
          <w:p>
            <w:r>
              <w:t>الكمون الكهربائي</w:t>
            </w:r>
          </w:p>
        </w:tc>
        <w:tc>
          <w:tcPr>
            <w:tcW w:type="dxa" w:w="1530"/>
          </w:tcPr>
          <w:p>
            <w:r>
              <w:t>Electric Potential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242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21</w:t>
            </w:r>
          </w:p>
        </w:tc>
        <w:tc>
          <w:tcPr>
            <w:tcW w:type="dxa" w:w="1530"/>
          </w:tcPr>
          <w:p>
            <w:r>
              <w:t>تسارع الجاذبية الأرضية</w:t>
            </w:r>
          </w:p>
        </w:tc>
        <w:tc>
          <w:tcPr>
            <w:tcW w:type="dxa" w:w="1530"/>
          </w:tcPr>
          <w:p>
            <w:r>
              <w:t>Gravitational Acceleration</w:t>
            </w:r>
          </w:p>
        </w:tc>
        <w:tc>
          <w:tcPr>
            <w:tcW w:type="dxa" w:w="1530"/>
          </w:tcPr>
          <w:p>
            <w:r>
              <w:t>g</w:t>
            </w:r>
          </w:p>
        </w:tc>
        <w:tc>
          <w:tcPr>
            <w:tcW w:type="dxa" w:w="1530"/>
          </w:tcPr>
          <w:p>
            <w:r>
              <w:t>m/s² (تُعتمد 10)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33، 34، 55، 262، 266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22</w:t>
            </w:r>
          </w:p>
        </w:tc>
        <w:tc>
          <w:tcPr>
            <w:tcW w:type="dxa" w:w="1530"/>
          </w:tcPr>
          <w:p>
            <w:r>
              <w:t>النفاذية المغناطيسية للخلاء</w:t>
            </w:r>
          </w:p>
        </w:tc>
        <w:tc>
          <w:tcPr>
            <w:tcW w:type="dxa" w:w="1530"/>
          </w:tcPr>
          <w:p>
            <w:r>
              <w:t>Permeability of Free Space</w:t>
            </w:r>
          </w:p>
        </w:tc>
        <w:tc>
          <w:tcPr>
            <w:tcW w:type="dxa" w:w="1530"/>
          </w:tcPr>
          <w:p>
            <w:r>
              <w:t>μ₀</w:t>
            </w:r>
          </w:p>
        </w:tc>
        <w:tc>
          <w:tcPr>
            <w:tcW w:type="dxa" w:w="1530"/>
          </w:tcPr>
          <w:p>
            <w:r>
              <w:t>T·m/A (= 4π×10⁻⁷)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23</w:t>
            </w:r>
          </w:p>
        </w:tc>
        <w:tc>
          <w:tcPr>
            <w:tcW w:type="dxa" w:w="1530"/>
          </w:tcPr>
          <w:p>
            <w:r>
              <w:t>المتر</w:t>
            </w:r>
          </w:p>
        </w:tc>
        <w:tc>
          <w:tcPr>
            <w:tcW w:type="dxa" w:w="1530"/>
          </w:tcPr>
          <w:p>
            <w:r>
              <w:t>Metre</w:t>
            </w:r>
          </w:p>
        </w:tc>
        <w:tc>
          <w:tcPr>
            <w:tcW w:type="dxa" w:w="1530"/>
          </w:tcPr>
          <w:p>
            <w:r>
              <w:t>m</w:t>
            </w:r>
          </w:p>
        </w:tc>
        <w:tc>
          <w:tcPr>
            <w:tcW w:type="dxa" w:w="1530"/>
          </w:tcPr>
          <w:p>
            <w:r>
              <w:t>وحدة أساسية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11، 48، 98، 99، 142، 178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24</w:t>
            </w:r>
          </w:p>
        </w:tc>
        <w:tc>
          <w:tcPr>
            <w:tcW w:type="dxa" w:w="1530"/>
          </w:tcPr>
          <w:p>
            <w:r>
              <w:t>الكيلوغرام</w:t>
            </w:r>
          </w:p>
        </w:tc>
        <w:tc>
          <w:tcPr>
            <w:tcW w:type="dxa" w:w="1530"/>
          </w:tcPr>
          <w:p>
            <w:r>
              <w:t>Kilogram</w:t>
            </w:r>
          </w:p>
        </w:tc>
        <w:tc>
          <w:tcPr>
            <w:tcW w:type="dxa" w:w="1530"/>
          </w:tcPr>
          <w:p>
            <w:r>
              <w:t>kg</w:t>
            </w:r>
          </w:p>
        </w:tc>
        <w:tc>
          <w:tcPr>
            <w:tcW w:type="dxa" w:w="1530"/>
          </w:tcPr>
          <w:p>
            <w:r>
              <w:t>وحدة أساسية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25</w:t>
            </w:r>
          </w:p>
        </w:tc>
        <w:tc>
          <w:tcPr>
            <w:tcW w:type="dxa" w:w="1530"/>
          </w:tcPr>
          <w:p>
            <w:r>
              <w:t>الثانية</w:t>
            </w:r>
          </w:p>
        </w:tc>
        <w:tc>
          <w:tcPr>
            <w:tcW w:type="dxa" w:w="1530"/>
          </w:tcPr>
          <w:p>
            <w:r>
              <w:t>Second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وحدة أساسية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1، 4، 9، 10، 13، 14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26</w:t>
            </w:r>
          </w:p>
        </w:tc>
        <w:tc>
          <w:tcPr>
            <w:tcW w:type="dxa" w:w="1530"/>
          </w:tcPr>
          <w:p>
            <w:r>
              <w:t>الأمبير</w:t>
            </w:r>
          </w:p>
        </w:tc>
        <w:tc>
          <w:tcPr>
            <w:tcW w:type="dxa" w:w="1530"/>
          </w:tcPr>
          <w:p>
            <w:r>
              <w:t>Ampere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وحدة أساسية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105، 106، 107، 108، 110، 114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27</w:t>
            </w:r>
          </w:p>
        </w:tc>
        <w:tc>
          <w:tcPr>
            <w:tcW w:type="dxa" w:w="1530"/>
          </w:tcPr>
          <w:p>
            <w:r>
              <w:t>الفولط</w:t>
            </w:r>
          </w:p>
        </w:tc>
        <w:tc>
          <w:tcPr>
            <w:tcW w:type="dxa" w:w="1530"/>
          </w:tcPr>
          <w:p>
            <w:r>
              <w:t>Volt</w:t>
            </w:r>
          </w:p>
        </w:tc>
        <w:tc>
          <w:tcPr>
            <w:tcW w:type="dxa" w:w="1530"/>
          </w:tcPr>
          <w:p>
            <w:r>
              <w:t>V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140، 141، 142، 144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28</w:t>
            </w:r>
          </w:p>
        </w:tc>
        <w:tc>
          <w:tcPr>
            <w:tcW w:type="dxa" w:w="1530"/>
          </w:tcPr>
          <w:p>
            <w:r>
              <w:t>الأوم</w:t>
            </w:r>
          </w:p>
        </w:tc>
        <w:tc>
          <w:tcPr>
            <w:tcW w:type="dxa" w:w="1530"/>
          </w:tcPr>
          <w:p>
            <w:r>
              <w:t>Ohm</w:t>
            </w:r>
          </w:p>
        </w:tc>
        <w:tc>
          <w:tcPr>
            <w:tcW w:type="dxa" w:w="1530"/>
          </w:tcPr>
          <w:p>
            <w:r>
              <w:t>Ω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21، 47، 49، 84، 86، 98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29</w:t>
            </w:r>
          </w:p>
        </w:tc>
        <w:tc>
          <w:tcPr>
            <w:tcW w:type="dxa" w:w="1530"/>
          </w:tcPr>
          <w:p>
            <w:r>
              <w:t>الفاراد</w:t>
            </w:r>
          </w:p>
        </w:tc>
        <w:tc>
          <w:tcPr>
            <w:tcW w:type="dxa" w:w="1530"/>
          </w:tcPr>
          <w:p>
            <w:r>
              <w:t>Farad</w:t>
            </w:r>
          </w:p>
        </w:tc>
        <w:tc>
          <w:tcPr>
            <w:tcW w:type="dxa" w:w="1530"/>
          </w:tcPr>
          <w:p>
            <w:r>
              <w:t>F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129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الهنري</w:t>
            </w:r>
          </w:p>
        </w:tc>
        <w:tc>
          <w:tcPr>
            <w:tcW w:type="dxa" w:w="1530"/>
          </w:tcPr>
          <w:p>
            <w:r>
              <w:t>Henry</w:t>
            </w:r>
          </w:p>
        </w:tc>
        <w:tc>
          <w:tcPr>
            <w:tcW w:type="dxa" w:w="1530"/>
          </w:tcPr>
          <w:p>
            <w:r>
              <w:t>H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118، 122، 129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31</w:t>
            </w:r>
          </w:p>
        </w:tc>
        <w:tc>
          <w:tcPr>
            <w:tcW w:type="dxa" w:w="1530"/>
          </w:tcPr>
          <w:p>
            <w:r>
              <w:t>الويبر</w:t>
            </w:r>
          </w:p>
        </w:tc>
        <w:tc>
          <w:tcPr>
            <w:tcW w:type="dxa" w:w="1530"/>
          </w:tcPr>
          <w:p>
            <w:r>
              <w:t>Weber</w:t>
            </w:r>
          </w:p>
        </w:tc>
        <w:tc>
          <w:tcPr>
            <w:tcW w:type="dxa" w:w="1530"/>
          </w:tcPr>
          <w:p>
            <w:r>
              <w:t>Wb</w:t>
            </w:r>
          </w:p>
        </w:tc>
        <w:tc>
          <w:tcPr>
            <w:tcW w:type="dxa" w:w="1530"/>
          </w:tcPr>
          <w:p>
            <w:r>
              <w:t>Wb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118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32</w:t>
            </w:r>
          </w:p>
        </w:tc>
        <w:tc>
          <w:tcPr>
            <w:tcW w:type="dxa" w:w="1530"/>
          </w:tcPr>
          <w:p>
            <w:r>
              <w:t>التسلا</w:t>
            </w:r>
          </w:p>
        </w:tc>
        <w:tc>
          <w:tcPr>
            <w:tcW w:type="dxa" w:w="1530"/>
          </w:tcPr>
          <w:p>
            <w:r>
              <w:t>Tesla</w:t>
            </w:r>
          </w:p>
        </w:tc>
        <w:tc>
          <w:tcPr>
            <w:tcW w:type="dxa" w:w="1530"/>
          </w:tcPr>
          <w:p>
            <w:r>
              <w:t>T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71، 72، 76، 82، 107، 114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33</w:t>
            </w:r>
          </w:p>
        </w:tc>
        <w:tc>
          <w:tcPr>
            <w:tcW w:type="dxa" w:w="1530"/>
          </w:tcPr>
          <w:p>
            <w:r>
              <w:t>الهرتز</w:t>
            </w:r>
          </w:p>
        </w:tc>
        <w:tc>
          <w:tcPr>
            <w:tcW w:type="dxa" w:w="1530"/>
          </w:tcPr>
          <w:p>
            <w:r>
              <w:t>Hertz</w:t>
            </w:r>
          </w:p>
        </w:tc>
        <w:tc>
          <w:tcPr>
            <w:tcW w:type="dxa" w:w="1530"/>
          </w:tcPr>
          <w:p>
            <w:r>
              <w:t>Hz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178، 232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34</w:t>
            </w:r>
          </w:p>
        </w:tc>
        <w:tc>
          <w:tcPr>
            <w:tcW w:type="dxa" w:w="1530"/>
          </w:tcPr>
          <w:p>
            <w:r>
              <w:t>النيوتن</w:t>
            </w:r>
          </w:p>
        </w:tc>
        <w:tc>
          <w:tcPr>
            <w:tcW w:type="dxa" w:w="1530"/>
          </w:tcPr>
          <w:p>
            <w:r>
              <w:t>Newton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9، 33، 178، 213، 262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35</w:t>
            </w:r>
          </w:p>
        </w:tc>
        <w:tc>
          <w:tcPr>
            <w:tcW w:type="dxa" w:w="1530"/>
          </w:tcPr>
          <w:p>
            <w:r>
              <w:t>الجول</w:t>
            </w:r>
          </w:p>
        </w:tc>
        <w:tc>
          <w:tcPr>
            <w:tcW w:type="dxa" w:w="1530"/>
          </w:tcPr>
          <w:p>
            <w:r>
              <w:t>Joule</w:t>
            </w:r>
          </w:p>
        </w:tc>
        <w:tc>
          <w:tcPr>
            <w:tcW w:type="dxa" w:w="1530"/>
          </w:tcPr>
          <w:p>
            <w:r>
              <w:t>J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116، 119، 131، 147، 156، 160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36</w:t>
            </w:r>
          </w:p>
        </w:tc>
        <w:tc>
          <w:tcPr>
            <w:tcW w:type="dxa" w:w="1530"/>
          </w:tcPr>
          <w:p>
            <w:r>
              <w:t>الواط</w:t>
            </w:r>
          </w:p>
        </w:tc>
        <w:tc>
          <w:tcPr>
            <w:tcW w:type="dxa" w:w="1530"/>
          </w:tcPr>
          <w:p>
            <w:r>
              <w:t>Watt</w:t>
            </w:r>
          </w:p>
        </w:tc>
        <w:tc>
          <w:tcPr>
            <w:tcW w:type="dxa" w:w="1530"/>
          </w:tcPr>
          <w:p>
            <w:r>
              <w:t>W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240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37</w:t>
            </w:r>
          </w:p>
        </w:tc>
        <w:tc>
          <w:tcPr>
            <w:tcW w:type="dxa" w:w="1530"/>
          </w:tcPr>
          <w:p>
            <w:r>
              <w:t>الكولون</w:t>
            </w:r>
          </w:p>
        </w:tc>
        <w:tc>
          <w:tcPr>
            <w:tcW w:type="dxa" w:w="1530"/>
          </w:tcPr>
          <w:p>
            <w:r>
              <w:t>Coulomb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38</w:t>
            </w:r>
          </w:p>
        </w:tc>
        <w:tc>
          <w:tcPr>
            <w:tcW w:type="dxa" w:w="1530"/>
          </w:tcPr>
          <w:p>
            <w:r>
              <w:t>الراديان</w:t>
            </w:r>
          </w:p>
        </w:tc>
        <w:tc>
          <w:tcPr>
            <w:tcW w:type="dxa" w:w="1530"/>
          </w:tcPr>
          <w:p>
            <w:r>
              <w:t>Radian</w:t>
            </w:r>
          </w:p>
        </w:tc>
        <w:tc>
          <w:tcPr>
            <w:tcW w:type="dxa" w:w="1530"/>
          </w:tcPr>
          <w:p>
            <w:r>
              <w:t>rad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11، 34، 192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39</w:t>
            </w:r>
          </w:p>
        </w:tc>
        <w:tc>
          <w:tcPr>
            <w:tcW w:type="dxa" w:w="1530"/>
          </w:tcPr>
          <w:p>
            <w:r>
              <w:t>الدرجة المئوية</w:t>
            </w:r>
          </w:p>
        </w:tc>
        <w:tc>
          <w:tcPr>
            <w:tcW w:type="dxa" w:w="1530"/>
          </w:tcPr>
          <w:p>
            <w:r>
              <w:t>Degree Celsius</w:t>
            </w:r>
          </w:p>
        </w:tc>
        <w:tc>
          <w:tcPr>
            <w:tcW w:type="dxa" w:w="1530"/>
          </w:tcPr>
          <w:p>
            <w:r>
              <w:t>°C</w:t>
            </w:r>
          </w:p>
        </w:tc>
        <w:tc>
          <w:tcPr>
            <w:tcW w:type="dxa" w:w="1530"/>
          </w:tcPr>
          <w:p>
            <w:r>
              <w:t>وحدة مشتقة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40</w:t>
            </w:r>
          </w:p>
        </w:tc>
        <w:tc>
          <w:tcPr>
            <w:tcW w:type="dxa" w:w="1530"/>
          </w:tcPr>
          <w:p>
            <w:r>
              <w:t>السنتيمتر</w:t>
            </w:r>
          </w:p>
        </w:tc>
        <w:tc>
          <w:tcPr>
            <w:tcW w:type="dxa" w:w="1530"/>
          </w:tcPr>
          <w:p>
            <w:r>
              <w:t>Centimetre</w:t>
            </w:r>
          </w:p>
        </w:tc>
        <w:tc>
          <w:tcPr>
            <w:tcW w:type="dxa" w:w="1530"/>
          </w:tcPr>
          <w:p>
            <w:r>
              <w:t>cm</w:t>
            </w:r>
          </w:p>
        </w:tc>
        <w:tc>
          <w:tcPr>
            <w:tcW w:type="dxa" w:w="1530"/>
          </w:tcPr>
          <w:p>
            <w:r>
              <w:t>10⁻² m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41</w:t>
            </w:r>
          </w:p>
        </w:tc>
        <w:tc>
          <w:tcPr>
            <w:tcW w:type="dxa" w:w="1530"/>
          </w:tcPr>
          <w:p>
            <w:r>
              <w:t>الغرام</w:t>
            </w:r>
          </w:p>
        </w:tc>
        <w:tc>
          <w:tcPr>
            <w:tcW w:type="dxa" w:w="1530"/>
          </w:tcPr>
          <w:p>
            <w:r>
              <w:t>Gram</w:t>
            </w:r>
          </w:p>
        </w:tc>
        <w:tc>
          <w:tcPr>
            <w:tcW w:type="dxa" w:w="1530"/>
          </w:tcPr>
          <w:p>
            <w:r>
              <w:t>g</w:t>
            </w:r>
          </w:p>
        </w:tc>
        <w:tc>
          <w:tcPr>
            <w:tcW w:type="dxa" w:w="1530"/>
          </w:tcPr>
          <w:p>
            <w:r>
              <w:t>10⁻³ kg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ص 190، 250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42</w:t>
            </w:r>
          </w:p>
        </w:tc>
        <w:tc>
          <w:tcPr>
            <w:tcW w:type="dxa" w:w="1530"/>
          </w:tcPr>
          <w:p>
            <w:r>
              <w:t>الإلكترون فولط</w:t>
            </w:r>
          </w:p>
        </w:tc>
        <w:tc>
          <w:tcPr>
            <w:tcW w:type="dxa" w:w="1530"/>
          </w:tcPr>
          <w:p>
            <w:r>
              <w:t>Electronvolt</w:t>
            </w:r>
          </w:p>
        </w:tc>
        <w:tc>
          <w:tcPr>
            <w:tcW w:type="dxa" w:w="1530"/>
          </w:tcPr>
          <w:p>
            <w:r>
              <w:t>eV</w:t>
            </w:r>
          </w:p>
        </w:tc>
        <w:tc>
          <w:tcPr>
            <w:tcW w:type="dxa" w:w="1530"/>
          </w:tcPr>
          <w:p>
            <w:r>
              <w:t>1.6×10⁻¹⁹ J</w:t>
            </w:r>
          </w:p>
        </w:tc>
        <w:tc>
          <w:tcPr>
            <w:tcW w:type="dxa" w:w="1530"/>
          </w:tcPr>
          <w:p>
            <w:r>
              <w:t>معادلات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القسم 6: مصطلحات عامة وعملية شائعة في الكتاب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التجربة</w:t>
            </w:r>
          </w:p>
        </w:tc>
        <w:tc>
          <w:tcPr>
            <w:tcW w:type="dxa" w:w="1530"/>
          </w:tcPr>
          <w:p>
            <w:r>
              <w:t>Experiment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19، 21، 22، 23، 33، 34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نشاط</w:t>
            </w:r>
          </w:p>
        </w:tc>
        <w:tc>
          <w:tcPr>
            <w:tcW w:type="dxa" w:w="1530"/>
          </w:tcPr>
          <w:p>
            <w:r>
              <w:t>Activity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8، 9، 15، 29، 33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خطوات التجربة</w:t>
            </w:r>
          </w:p>
        </w:tc>
        <w:tc>
          <w:tcPr>
            <w:tcW w:type="dxa" w:w="1530"/>
          </w:tcPr>
          <w:p>
            <w:r>
              <w:t>Experimental Steps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21، 22، 23، 44، 69، 70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المواد اللازمة</w:t>
            </w:r>
          </w:p>
        </w:tc>
        <w:tc>
          <w:tcPr>
            <w:tcW w:type="dxa" w:w="1530"/>
          </w:tcPr>
          <w:p>
            <w:r>
              <w:t>Required Materials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21، 22، 69، 70، 72، 89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النتائج</w:t>
            </w:r>
          </w:p>
        </w:tc>
        <w:tc>
          <w:tcPr>
            <w:tcW w:type="dxa" w:w="1530"/>
          </w:tcPr>
          <w:p>
            <w:r>
              <w:t>Results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55، 69، 74، 75، 77، 89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أستنتج</w:t>
            </w:r>
          </w:p>
        </w:tc>
        <w:tc>
          <w:tcPr>
            <w:tcW w:type="dxa" w:w="1530"/>
          </w:tcPr>
          <w:p>
            <w:r>
              <w:t>I Conclude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8، 11، 12، 13، 17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ألاحظ</w:t>
            </w:r>
          </w:p>
        </w:tc>
        <w:tc>
          <w:tcPr>
            <w:tcW w:type="dxa" w:w="1530"/>
          </w:tcPr>
          <w:p>
            <w:r>
              <w:t>I Observe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9، 24، 28، 32، 34، 35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أستنتاج</w:t>
            </w:r>
          </w:p>
        </w:tc>
        <w:tc>
          <w:tcPr>
            <w:tcW w:type="dxa" w:w="1530"/>
          </w:tcPr>
          <w:p>
            <w:r>
              <w:t>Conclusion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3، 10، 11، 31، 32، 35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مسألة</w:t>
            </w:r>
          </w:p>
        </w:tc>
        <w:tc>
          <w:tcPr>
            <w:tcW w:type="dxa" w:w="1530"/>
          </w:tcPr>
          <w:p>
            <w:r>
              <w:t>Problem (Exercise)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4، 17، 18، 26، 27، 39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المطلوب</w:t>
            </w:r>
          </w:p>
        </w:tc>
        <w:tc>
          <w:tcPr>
            <w:tcW w:type="dxa" w:w="1530"/>
          </w:tcPr>
          <w:p>
            <w:r>
              <w:t>Required (to find)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15، 17، 18، 26، 27، 39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مستوى شاقولي</w:t>
            </w:r>
          </w:p>
        </w:tc>
        <w:tc>
          <w:tcPr>
            <w:tcW w:type="dxa" w:w="1530"/>
          </w:tcPr>
          <w:p>
            <w:r>
              <w:t>Vertical Plane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مستوى أفقي</w:t>
            </w:r>
          </w:p>
        </w:tc>
        <w:tc>
          <w:tcPr>
            <w:tcW w:type="dxa" w:w="1530"/>
          </w:tcPr>
          <w:p>
            <w:r>
              <w:t>Horizontal Plane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36، 39، 46، 49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محور الدوران</w:t>
            </w:r>
          </w:p>
        </w:tc>
        <w:tc>
          <w:tcPr>
            <w:tcW w:type="dxa" w:w="1530"/>
          </w:tcPr>
          <w:p>
            <w:r>
              <w:t>Axis of Rotation — يرمز له الكتاب بـ Δ (مثل Γ_η/Δ، Γ_w/Δ، Γ_R/Δ)</w:t>
            </w:r>
          </w:p>
        </w:tc>
        <w:tc>
          <w:tcPr>
            <w:tcW w:type="dxa" w:w="1530"/>
          </w:tcPr>
          <w:p>
            <w:r>
              <w:t>Δ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21، 24، 25، 29، 30، 31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مجموع العزوم</w:t>
            </w:r>
          </w:p>
        </w:tc>
        <w:tc>
          <w:tcPr>
            <w:tcW w:type="dxa" w:w="1530"/>
          </w:tcPr>
          <w:p>
            <w:r>
              <w:t>Sum of Moments — العلاقة الأساسية في التحريك الدوراني عند الأستاذ: ΣΓ = I_Δ·α</w:t>
            </w:r>
          </w:p>
        </w:tc>
        <w:tc>
          <w:tcPr>
            <w:tcW w:type="dxa" w:w="1530"/>
          </w:tcPr>
          <w:p>
            <w:r>
              <w:t>ΣΓ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عزم مزدوجة القوة</w:t>
            </w:r>
          </w:p>
        </w:tc>
        <w:tc>
          <w:tcPr>
            <w:tcW w:type="dxa" w:w="1530"/>
          </w:tcPr>
          <w:p>
            <w:r>
              <w:t>Moment of a Force Couple</w:t>
            </w:r>
          </w:p>
        </w:tc>
        <w:tc>
          <w:tcPr>
            <w:tcW w:type="dxa" w:w="1530"/>
          </w:tcPr>
          <w:p>
            <w:r>
              <w:t>Γ_F</w:t>
            </w:r>
          </w:p>
        </w:tc>
        <w:tc>
          <w:tcPr>
            <w:tcW w:type="dxa" w:w="1530"/>
          </w:tcPr>
          <w:p>
            <w:r>
              <w:t>m·N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حركة مستقيمة منتظمة</w:t>
            </w:r>
          </w:p>
        </w:tc>
        <w:tc>
          <w:tcPr>
            <w:tcW w:type="dxa" w:w="1530"/>
          </w:tcPr>
          <w:p>
            <w:r>
              <w:t>Uniform Rectilinear Motion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55، 215، 281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17</w:t>
            </w:r>
          </w:p>
        </w:tc>
        <w:tc>
          <w:tcPr>
            <w:tcW w:type="dxa" w:w="1530"/>
          </w:tcPr>
          <w:p>
            <w:r>
              <w:t>حركة اهتزازية</w:t>
            </w:r>
          </w:p>
        </w:tc>
        <w:tc>
          <w:tcPr>
            <w:tcW w:type="dxa" w:w="1530"/>
          </w:tcPr>
          <w:p>
            <w:r>
              <w:t>Oscillatory Motion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15، 30، 142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18</w:t>
            </w:r>
          </w:p>
        </w:tc>
        <w:tc>
          <w:tcPr>
            <w:tcW w:type="dxa" w:w="1530"/>
          </w:tcPr>
          <w:p>
            <w:r>
              <w:t>حركة دورانية</w:t>
            </w:r>
          </w:p>
        </w:tc>
        <w:tc>
          <w:tcPr>
            <w:tcW w:type="dxa" w:w="1530"/>
          </w:tcPr>
          <w:p>
            <w:r>
              <w:t>Rotational Motion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20، 44، 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19</w:t>
            </w:r>
          </w:p>
        </w:tc>
        <w:tc>
          <w:tcPr>
            <w:tcW w:type="dxa" w:w="1530"/>
          </w:tcPr>
          <w:p>
            <w:r>
              <w:t>جملة</w:t>
            </w:r>
          </w:p>
        </w:tc>
        <w:tc>
          <w:tcPr>
            <w:tcW w:type="dxa" w:w="1530"/>
          </w:tcPr>
          <w:p>
            <w:r>
              <w:t>System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19، 23، 24، 26، 27، 39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20</w:t>
            </w:r>
          </w:p>
        </w:tc>
        <w:tc>
          <w:tcPr>
            <w:tcW w:type="dxa" w:w="1530"/>
          </w:tcPr>
          <w:p>
            <w:r>
              <w:t>جملة مهتزة</w:t>
            </w:r>
          </w:p>
        </w:tc>
        <w:tc>
          <w:tcPr>
            <w:tcW w:type="dxa" w:w="1530"/>
          </w:tcPr>
          <w:p>
            <w:r>
              <w:t>Oscillating System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21</w:t>
            </w:r>
          </w:p>
        </w:tc>
        <w:tc>
          <w:tcPr>
            <w:tcW w:type="dxa" w:w="1530"/>
          </w:tcPr>
          <w:p>
            <w:r>
              <w:t>موضع التوازن</w:t>
            </w:r>
          </w:p>
        </w:tc>
        <w:tc>
          <w:tcPr>
            <w:tcW w:type="dxa" w:w="1530"/>
          </w:tcPr>
          <w:p>
            <w:r>
              <w:t>Equilibrium Position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18، 27، 28، 29، 30، 31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22</w:t>
            </w:r>
          </w:p>
        </w:tc>
        <w:tc>
          <w:tcPr>
            <w:tcW w:type="dxa" w:w="1530"/>
          </w:tcPr>
          <w:p>
            <w:r>
              <w:t>وضع التوازن</w:t>
            </w:r>
          </w:p>
        </w:tc>
        <w:tc>
          <w:tcPr>
            <w:tcW w:type="dxa" w:w="1530"/>
          </w:tcPr>
          <w:p>
            <w:r>
              <w:t>Equilibrium Position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14، 18، 21، 22، 26، 27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23</w:t>
            </w:r>
          </w:p>
        </w:tc>
        <w:tc>
          <w:tcPr>
            <w:tcW w:type="dxa" w:w="1530"/>
          </w:tcPr>
          <w:p>
            <w:r>
              <w:t>حالة التوازن</w:t>
            </w:r>
          </w:p>
        </w:tc>
        <w:tc>
          <w:tcPr>
            <w:tcW w:type="dxa" w:w="1530"/>
          </w:tcPr>
          <w:p>
            <w:r>
              <w:t>State of Equilibrium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24</w:t>
            </w:r>
          </w:p>
        </w:tc>
        <w:tc>
          <w:tcPr>
            <w:tcW w:type="dxa" w:w="1530"/>
          </w:tcPr>
          <w:p>
            <w:r>
              <w:t>محصلة القوى</w:t>
            </w:r>
          </w:p>
        </w:tc>
        <w:tc>
          <w:tcPr>
            <w:tcW w:type="dxa" w:w="1530"/>
          </w:tcPr>
          <w:p>
            <w:r>
              <w:t>Resultant of Forces</w:t>
            </w:r>
          </w:p>
        </w:tc>
        <w:tc>
          <w:tcPr>
            <w:tcW w:type="dxa" w:w="1530"/>
          </w:tcPr>
          <w:p>
            <w:r>
              <w:t>ΣF</w:t>
            </w:r>
          </w:p>
        </w:tc>
        <w:tc>
          <w:tcPr>
            <w:tcW w:type="dxa" w:w="1530"/>
          </w:tcPr>
          <w:p>
            <w:r>
              <w:t>N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10، 92، 210، 270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25</w:t>
            </w:r>
          </w:p>
        </w:tc>
        <w:tc>
          <w:tcPr>
            <w:tcW w:type="dxa" w:w="1530"/>
          </w:tcPr>
          <w:p>
            <w:r>
              <w:t>القوى المؤثرة</w:t>
            </w:r>
          </w:p>
        </w:tc>
        <w:tc>
          <w:tcPr>
            <w:tcW w:type="dxa" w:w="1530"/>
          </w:tcPr>
          <w:p>
            <w:r>
              <w:t>Acting Forces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9، 21، 29، 199، 210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26</w:t>
            </w:r>
          </w:p>
        </w:tc>
        <w:tc>
          <w:tcPr>
            <w:tcW w:type="dxa" w:w="1530"/>
          </w:tcPr>
          <w:p>
            <w:r>
              <w:t>القوى الخارجية</w:t>
            </w:r>
          </w:p>
        </w:tc>
        <w:tc>
          <w:tcPr>
            <w:tcW w:type="dxa" w:w="1530"/>
          </w:tcPr>
          <w:p>
            <w:r>
              <w:t>External Forces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9، 10، 21، 29، 32، 35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27</w:t>
            </w:r>
          </w:p>
        </w:tc>
        <w:tc>
          <w:tcPr>
            <w:tcW w:type="dxa" w:w="1530"/>
          </w:tcPr>
          <w:p>
            <w:r>
              <w:t>مهمل الكتلة</w:t>
            </w:r>
          </w:p>
        </w:tc>
        <w:tc>
          <w:tcPr>
            <w:tcW w:type="dxa" w:w="1530"/>
          </w:tcPr>
          <w:p>
            <w:r>
              <w:t>Massless (Negligible Mass)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9، 15، 17، 18، 32، 39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28</w:t>
            </w:r>
          </w:p>
        </w:tc>
        <w:tc>
          <w:tcPr>
            <w:tcW w:type="dxa" w:w="1530"/>
          </w:tcPr>
          <w:p>
            <w:r>
              <w:t>عديم الفتل</w:t>
            </w:r>
          </w:p>
        </w:tc>
        <w:tc>
          <w:tcPr>
            <w:tcW w:type="dxa" w:w="1530"/>
          </w:tcPr>
          <w:p>
            <w:r>
              <w:t>Torsion-Free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96، 97، 102، 274، 275، 276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29</w:t>
            </w:r>
          </w:p>
        </w:tc>
        <w:tc>
          <w:tcPr>
            <w:tcW w:type="dxa" w:w="1530"/>
          </w:tcPr>
          <w:p>
            <w:r>
              <w:t>متجانس</w:t>
            </w:r>
          </w:p>
        </w:tc>
        <w:tc>
          <w:tcPr>
            <w:tcW w:type="dxa" w:w="1530"/>
          </w:tcPr>
          <w:p>
            <w:r>
              <w:t>Homogeneous / Uniform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20، 22، 24، 26، 27، 31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متناظر</w:t>
            </w:r>
          </w:p>
        </w:tc>
        <w:tc>
          <w:tcPr>
            <w:tcW w:type="dxa" w:w="1530"/>
          </w:tcPr>
          <w:p>
            <w:r>
              <w:t>Symmetrical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10، 20، 28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31</w:t>
            </w:r>
          </w:p>
        </w:tc>
        <w:tc>
          <w:tcPr>
            <w:tcW w:type="dxa" w:w="1530"/>
          </w:tcPr>
          <w:p>
            <w:r>
              <w:t>يتناسب طرداً مع</w:t>
            </w:r>
          </w:p>
        </w:tc>
        <w:tc>
          <w:tcPr>
            <w:tcW w:type="dxa" w:w="1530"/>
          </w:tcPr>
          <w:p>
            <w:r>
              <w:t>Directly Proportional</w:t>
            </w:r>
          </w:p>
        </w:tc>
        <w:tc>
          <w:tcPr>
            <w:tcW w:type="dxa" w:w="1530"/>
          </w:tcPr>
          <w:p>
            <w:r>
              <w:t>~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11، 21، 24، 84، 190، 251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32</w:t>
            </w:r>
          </w:p>
        </w:tc>
        <w:tc>
          <w:tcPr>
            <w:tcW w:type="dxa" w:w="1530"/>
          </w:tcPr>
          <w:p>
            <w:r>
              <w:t>يتناسب عكساً مع</w:t>
            </w:r>
          </w:p>
        </w:tc>
        <w:tc>
          <w:tcPr>
            <w:tcW w:type="dxa" w:w="1530"/>
          </w:tcPr>
          <w:p>
            <w:r>
              <w:t>Inversely Proportional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11، 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33</w:t>
            </w:r>
          </w:p>
        </w:tc>
        <w:tc>
          <w:tcPr>
            <w:tcW w:type="dxa" w:w="1530"/>
          </w:tcPr>
          <w:p>
            <w:r>
              <w:t>القيمة المطلقة</w:t>
            </w:r>
          </w:p>
        </w:tc>
        <w:tc>
          <w:tcPr>
            <w:tcW w:type="dxa" w:w="1530"/>
          </w:tcPr>
          <w:p>
            <w:r>
              <w:t>Absolute Value</w:t>
            </w:r>
          </w:p>
        </w:tc>
        <w:tc>
          <w:tcPr>
            <w:tcW w:type="dxa" w:w="1530"/>
          </w:tcPr>
          <w:p>
            <w:r>
              <w:t>| |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91، 122، 202، 235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34</w:t>
            </w:r>
          </w:p>
        </w:tc>
        <w:tc>
          <w:tcPr>
            <w:tcW w:type="dxa" w:w="1530"/>
          </w:tcPr>
          <w:p>
            <w:r>
              <w:t>القيمة الجبرية</w:t>
            </w:r>
          </w:p>
        </w:tc>
        <w:tc>
          <w:tcPr>
            <w:tcW w:type="dxa" w:w="1530"/>
          </w:tcPr>
          <w:p>
            <w:r>
              <w:t>Algebraic Value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123، 274، 275، 276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35</w:t>
            </w:r>
          </w:p>
        </w:tc>
        <w:tc>
          <w:tcPr>
            <w:tcW w:type="dxa" w:w="1530"/>
          </w:tcPr>
          <w:p>
            <w:r>
              <w:t>القيمة العظمى</w:t>
            </w:r>
          </w:p>
        </w:tc>
        <w:tc>
          <w:tcPr>
            <w:tcW w:type="dxa" w:w="1530"/>
          </w:tcPr>
          <w:p>
            <w:r>
              <w:t>Maximum Value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12، 13، 108، 131، 137، 141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36</w:t>
            </w:r>
          </w:p>
        </w:tc>
        <w:tc>
          <w:tcPr>
            <w:tcW w:type="dxa" w:w="1530"/>
          </w:tcPr>
          <w:p>
            <w:r>
              <w:t>القيمة الصغرى</w:t>
            </w:r>
          </w:p>
        </w:tc>
        <w:tc>
          <w:tcPr>
            <w:tcW w:type="dxa" w:w="1530"/>
          </w:tcPr>
          <w:p>
            <w:r>
              <w:t>Minimum Value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37</w:t>
            </w:r>
          </w:p>
        </w:tc>
        <w:tc>
          <w:tcPr>
            <w:tcW w:type="dxa" w:w="1530"/>
          </w:tcPr>
          <w:p>
            <w:r>
              <w:t>التغيّر</w:t>
            </w:r>
          </w:p>
        </w:tc>
        <w:tc>
          <w:tcPr>
            <w:tcW w:type="dxa" w:w="1530"/>
          </w:tcPr>
          <w:p>
            <w:r>
              <w:t>Change / Variation</w:t>
            </w:r>
          </w:p>
        </w:tc>
        <w:tc>
          <w:tcPr>
            <w:tcW w:type="dxa" w:w="1530"/>
          </w:tcPr>
          <w:p>
            <w:r>
              <w:t>Δ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3، 8، 10، 12، 13، 16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38</w:t>
            </w:r>
          </w:p>
        </w:tc>
        <w:tc>
          <w:tcPr>
            <w:tcW w:type="dxa" w:w="1530"/>
          </w:tcPr>
          <w:p>
            <w:r>
              <w:t>معدوم</w:t>
            </w:r>
          </w:p>
        </w:tc>
        <w:tc>
          <w:tcPr>
            <w:tcW w:type="dxa" w:w="1530"/>
          </w:tcPr>
          <w:p>
            <w:r>
              <w:t>Zero (Nil)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12، 13، 15، 21، 64، 65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39</w:t>
            </w:r>
          </w:p>
        </w:tc>
        <w:tc>
          <w:tcPr>
            <w:tcW w:type="dxa" w:w="1530"/>
          </w:tcPr>
          <w:p>
            <w:r>
              <w:t>ينعدم</w:t>
            </w:r>
          </w:p>
        </w:tc>
        <w:tc>
          <w:tcPr>
            <w:tcW w:type="dxa" w:w="1530"/>
          </w:tcPr>
          <w:p>
            <w:r>
              <w:t>Vanishes / Becomes Zero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101، 106، 121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40</w:t>
            </w:r>
          </w:p>
        </w:tc>
        <w:tc>
          <w:tcPr>
            <w:tcW w:type="dxa" w:w="1530"/>
          </w:tcPr>
          <w:p>
            <w:r>
              <w:t>ثابت</w:t>
            </w:r>
          </w:p>
        </w:tc>
        <w:tc>
          <w:tcPr>
            <w:tcW w:type="dxa" w:w="1530"/>
          </w:tcPr>
          <w:p>
            <w:r>
              <w:t>Constant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8، 9، 10، 11، 13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41</w:t>
            </w:r>
          </w:p>
        </w:tc>
        <w:tc>
          <w:tcPr>
            <w:tcW w:type="dxa" w:w="1530"/>
          </w:tcPr>
          <w:p>
            <w:r>
              <w:t>متغيّر</w:t>
            </w:r>
          </w:p>
        </w:tc>
        <w:tc>
          <w:tcPr>
            <w:tcW w:type="dxa" w:w="1530"/>
          </w:tcPr>
          <w:p>
            <w:r>
              <w:t>Variable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8، 13، 101، 116، 117، 118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42</w:t>
            </w:r>
          </w:p>
        </w:tc>
        <w:tc>
          <w:tcPr>
            <w:tcW w:type="dxa" w:w="1530"/>
          </w:tcPr>
          <w:p>
            <w:r>
              <w:t>العلاقة</w:t>
            </w:r>
          </w:p>
        </w:tc>
        <w:tc>
          <w:tcPr>
            <w:tcW w:type="dxa" w:w="1530"/>
          </w:tcPr>
          <w:p>
            <w:r>
              <w:t>Relation / Equation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6، 8، 10، 11، 15، 17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43</w:t>
            </w:r>
          </w:p>
        </w:tc>
        <w:tc>
          <w:tcPr>
            <w:tcW w:type="dxa" w:w="1530"/>
          </w:tcPr>
          <w:p>
            <w:r>
              <w:t>عبارة</w:t>
            </w:r>
          </w:p>
        </w:tc>
        <w:tc>
          <w:tcPr>
            <w:tcW w:type="dxa" w:w="1530"/>
          </w:tcPr>
          <w:p>
            <w:r>
              <w:t>Expression / Formula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85، 88، 89، 92، 97، 101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44</w:t>
            </w:r>
          </w:p>
        </w:tc>
        <w:tc>
          <w:tcPr>
            <w:tcW w:type="dxa" w:w="1530"/>
          </w:tcPr>
          <w:p>
            <w:r>
              <w:t>بدلالة</w:t>
            </w:r>
          </w:p>
        </w:tc>
        <w:tc>
          <w:tcPr>
            <w:tcW w:type="dxa" w:w="1530"/>
          </w:tcPr>
          <w:p>
            <w:r>
              <w:t>In Terms Of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3، 8، 12، 13، 17، 30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45</w:t>
            </w:r>
          </w:p>
        </w:tc>
        <w:tc>
          <w:tcPr>
            <w:tcW w:type="dxa" w:w="1530"/>
          </w:tcPr>
          <w:p>
            <w:r>
              <w:t>نعوّض</w:t>
            </w:r>
          </w:p>
        </w:tc>
        <w:tc>
          <w:tcPr>
            <w:tcW w:type="dxa" w:w="1530"/>
          </w:tcPr>
          <w:p>
            <w:r>
              <w:t>We Substitute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14، 30، 31، 32، 35، 48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46</w:t>
            </w:r>
          </w:p>
        </w:tc>
        <w:tc>
          <w:tcPr>
            <w:tcW w:type="dxa" w:w="1530"/>
          </w:tcPr>
          <w:p>
            <w:r>
              <w:t>الجذر التربيعي</w:t>
            </w:r>
          </w:p>
        </w:tc>
        <w:tc>
          <w:tcPr>
            <w:tcW w:type="dxa" w:w="1530"/>
          </w:tcPr>
          <w:p>
            <w:r>
              <w:t>Square Root</w:t>
            </w:r>
          </w:p>
        </w:tc>
        <w:tc>
          <w:tcPr>
            <w:tcW w:type="dxa" w:w="1530"/>
          </w:tcPr>
          <w:p>
            <w:r>
              <w:t>√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11، 24، 34، 177، 178، 190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47</w:t>
            </w:r>
          </w:p>
        </w:tc>
        <w:tc>
          <w:tcPr>
            <w:tcW w:type="dxa" w:w="1530"/>
          </w:tcPr>
          <w:p>
            <w:r>
              <w:t>الجيب (جيا)</w:t>
            </w:r>
          </w:p>
        </w:tc>
        <w:tc>
          <w:tcPr>
            <w:tcW w:type="dxa" w:w="1530"/>
          </w:tcPr>
          <w:p>
            <w:r>
              <w:t>Sine</w:t>
            </w:r>
          </w:p>
        </w:tc>
        <w:tc>
          <w:tcPr>
            <w:tcW w:type="dxa" w:w="1530"/>
          </w:tcPr>
          <w:p>
            <w:r>
              <w:t>sin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4، 8، 10، 11، 15، 16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48</w:t>
            </w:r>
          </w:p>
        </w:tc>
        <w:tc>
          <w:tcPr>
            <w:tcW w:type="dxa" w:w="1530"/>
          </w:tcPr>
          <w:p>
            <w:r>
              <w:t>جيب التمام</w:t>
            </w:r>
          </w:p>
        </w:tc>
        <w:tc>
          <w:tcPr>
            <w:tcW w:type="dxa" w:w="1530"/>
          </w:tcPr>
          <w:p>
            <w:r>
              <w:t>Cosine</w:t>
            </w:r>
          </w:p>
        </w:tc>
        <w:tc>
          <w:tcPr>
            <w:tcW w:type="dxa" w:w="1530"/>
          </w:tcPr>
          <w:p>
            <w:r>
              <w:t>cos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49</w:t>
            </w:r>
          </w:p>
        </w:tc>
        <w:tc>
          <w:tcPr>
            <w:tcW w:type="dxa" w:w="1530"/>
          </w:tcPr>
          <w:p>
            <w:r>
              <w:t>اللوغاريتم</w:t>
            </w:r>
          </w:p>
        </w:tc>
        <w:tc>
          <w:tcPr>
            <w:tcW w:type="dxa" w:w="1530"/>
          </w:tcPr>
          <w:p>
            <w:r>
              <w:t>Logarithm</w:t>
            </w:r>
          </w:p>
        </w:tc>
        <w:tc>
          <w:tcPr>
            <w:tcW w:type="dxa" w:w="1530"/>
          </w:tcPr>
          <w:p>
            <w:r>
              <w:t>log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50</w:t>
            </w:r>
          </w:p>
        </w:tc>
        <w:tc>
          <w:tcPr>
            <w:tcW w:type="dxa" w:w="1530"/>
          </w:tcPr>
          <w:p>
            <w:r>
              <w:t>الأس</w:t>
            </w:r>
          </w:p>
        </w:tc>
        <w:tc>
          <w:tcPr>
            <w:tcW w:type="dxa" w:w="1530"/>
          </w:tcPr>
          <w:p>
            <w:r>
              <w:t>Exponent / Power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51</w:t>
            </w:r>
          </w:p>
        </w:tc>
        <w:tc>
          <w:tcPr>
            <w:tcW w:type="dxa" w:w="1530"/>
          </w:tcPr>
          <w:p>
            <w:r>
              <w:t>الأساس</w:t>
            </w:r>
          </w:p>
        </w:tc>
        <w:tc>
          <w:tcPr>
            <w:tcW w:type="dxa" w:w="1530"/>
          </w:tcPr>
          <w:p>
            <w:r>
              <w:t>Base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21، 30، 32، 35، 43، 67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52</w:t>
            </w:r>
          </w:p>
        </w:tc>
        <w:tc>
          <w:tcPr>
            <w:tcW w:type="dxa" w:w="1530"/>
          </w:tcPr>
          <w:p>
            <w:r>
              <w:t>الرسم البياني</w:t>
            </w:r>
          </w:p>
        </w:tc>
        <w:tc>
          <w:tcPr>
            <w:tcW w:type="dxa" w:w="1530"/>
          </w:tcPr>
          <w:p>
            <w:r>
              <w:t>Graph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16، 18، 25، 26، 34، 130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53</w:t>
            </w:r>
          </w:p>
        </w:tc>
        <w:tc>
          <w:tcPr>
            <w:tcW w:type="dxa" w:w="1530"/>
          </w:tcPr>
          <w:p>
            <w:r>
              <w:t>المحور الأفقي</w:t>
            </w:r>
          </w:p>
        </w:tc>
        <w:tc>
          <w:tcPr>
            <w:tcW w:type="dxa" w:w="1530"/>
          </w:tcPr>
          <w:p>
            <w:r>
              <w:t>Horizontal Axis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31، 32، 37، 39، 40، 271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54</w:t>
            </w:r>
          </w:p>
        </w:tc>
        <w:tc>
          <w:tcPr>
            <w:tcW w:type="dxa" w:w="1530"/>
          </w:tcPr>
          <w:p>
            <w:r>
              <w:t>المحور الشاقولي</w:t>
            </w:r>
          </w:p>
        </w:tc>
        <w:tc>
          <w:tcPr>
            <w:tcW w:type="dxa" w:w="1530"/>
          </w:tcPr>
          <w:p>
            <w:r>
              <w:t>Vertical Axis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9، 10، 76، 125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55</w:t>
            </w:r>
          </w:p>
        </w:tc>
        <w:tc>
          <w:tcPr>
            <w:tcW w:type="dxa" w:w="1530"/>
          </w:tcPr>
          <w:p>
            <w:r>
              <w:t>الشكل المجاور</w:t>
            </w:r>
          </w:p>
        </w:tc>
        <w:tc>
          <w:tcPr>
            <w:tcW w:type="dxa" w:w="1530"/>
          </w:tcPr>
          <w:p>
            <w:r>
              <w:t>Adjacent Figure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8، 16، 17، 19، 25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56</w:t>
            </w:r>
          </w:p>
        </w:tc>
        <w:tc>
          <w:tcPr>
            <w:tcW w:type="dxa" w:w="1530"/>
          </w:tcPr>
          <w:p>
            <w:r>
              <w:t>الشكل</w:t>
            </w:r>
          </w:p>
        </w:tc>
        <w:tc>
          <w:tcPr>
            <w:tcW w:type="dxa" w:w="1530"/>
          </w:tcPr>
          <w:p>
            <w:r>
              <w:t>Figure / Diagram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3، 7، 8، 9، 10، 11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57</w:t>
            </w:r>
          </w:p>
        </w:tc>
        <w:tc>
          <w:tcPr>
            <w:tcW w:type="dxa" w:w="1530"/>
          </w:tcPr>
          <w:p>
            <w:r>
              <w:t>أسلاك توصيل</w:t>
            </w:r>
          </w:p>
        </w:tc>
        <w:tc>
          <w:tcPr>
            <w:tcW w:type="dxa" w:w="1530"/>
          </w:tcPr>
          <w:p>
            <w:r>
              <w:t>Connecting Wires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114، 128، 169، 219، 220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58</w:t>
            </w:r>
          </w:p>
        </w:tc>
        <w:tc>
          <w:tcPr>
            <w:tcW w:type="dxa" w:w="1530"/>
          </w:tcPr>
          <w:p>
            <w:r>
              <w:t>على التسلسل</w:t>
            </w:r>
          </w:p>
        </w:tc>
        <w:tc>
          <w:tcPr>
            <w:tcW w:type="dxa" w:w="1530"/>
          </w:tcPr>
          <w:p>
            <w:r>
              <w:t>In Series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107، 114، 118، 123، 127، 128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59</w:t>
            </w:r>
          </w:p>
        </w:tc>
        <w:tc>
          <w:tcPr>
            <w:tcW w:type="dxa" w:w="1530"/>
          </w:tcPr>
          <w:p>
            <w:r>
              <w:t>على التفرّع</w:t>
            </w:r>
          </w:p>
        </w:tc>
        <w:tc>
          <w:tcPr>
            <w:tcW w:type="dxa" w:w="1530"/>
          </w:tcPr>
          <w:p>
            <w:r>
              <w:t>In Parallel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144، 153، 158، 159، 165، 166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60</w:t>
            </w:r>
          </w:p>
        </w:tc>
        <w:tc>
          <w:tcPr>
            <w:tcW w:type="dxa" w:w="1530"/>
          </w:tcPr>
          <w:p>
            <w:r>
              <w:t>مصباح كهربائي</w:t>
            </w:r>
          </w:p>
        </w:tc>
        <w:tc>
          <w:tcPr>
            <w:tcW w:type="dxa" w:w="1530"/>
          </w:tcPr>
          <w:p>
            <w:r>
              <w:t>Electric Lamp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106، 114، 165، 204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61</w:t>
            </w:r>
          </w:p>
        </w:tc>
        <w:tc>
          <w:tcPr>
            <w:tcW w:type="dxa" w:w="1530"/>
          </w:tcPr>
          <w:p>
            <w:r>
              <w:t>مولد التيار المتواصل</w:t>
            </w:r>
          </w:p>
        </w:tc>
        <w:tc>
          <w:tcPr>
            <w:tcW w:type="dxa" w:w="1530"/>
          </w:tcPr>
          <w:p>
            <w:r>
              <w:t>DC Generator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106، 137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62</w:t>
            </w:r>
          </w:p>
        </w:tc>
        <w:tc>
          <w:tcPr>
            <w:tcW w:type="dxa" w:w="1530"/>
          </w:tcPr>
          <w:p>
            <w:r>
              <w:t>مولد التيار المتناوب</w:t>
            </w:r>
          </w:p>
        </w:tc>
        <w:tc>
          <w:tcPr>
            <w:tcW w:type="dxa" w:w="1530"/>
          </w:tcPr>
          <w:p>
            <w:r>
              <w:t>AC Generator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104، 106، 113، 122، 141، 285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63</w:t>
            </w:r>
          </w:p>
        </w:tc>
        <w:tc>
          <w:tcPr>
            <w:tcW w:type="dxa" w:w="1530"/>
          </w:tcPr>
          <w:p>
            <w:r>
              <w:t>إبرة مغناطيسية</w:t>
            </w:r>
          </w:p>
        </w:tc>
        <w:tc>
          <w:tcPr>
            <w:tcW w:type="dxa" w:w="1530"/>
          </w:tcPr>
          <w:p>
            <w:r>
              <w:t>Magnetic Needle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69، 70، 71، 72، 73، 76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64</w:t>
            </w:r>
          </w:p>
        </w:tc>
        <w:tc>
          <w:tcPr>
            <w:tcW w:type="dxa" w:w="1530"/>
          </w:tcPr>
          <w:p>
            <w:r>
              <w:t>حقل مغناطيسي منتظم</w:t>
            </w:r>
          </w:p>
        </w:tc>
        <w:tc>
          <w:tcPr>
            <w:tcW w:type="dxa" w:w="1530"/>
          </w:tcPr>
          <w:p>
            <w:r>
              <w:t>Uniform Field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68، 69، 84، 90، 93، 94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65</w:t>
            </w:r>
          </w:p>
        </w:tc>
        <w:tc>
          <w:tcPr>
            <w:tcW w:type="dxa" w:w="1530"/>
          </w:tcPr>
          <w:p>
            <w:r>
              <w:t>منطقة يسودها حقل</w:t>
            </w:r>
          </w:p>
        </w:tc>
        <w:tc>
          <w:tcPr>
            <w:tcW w:type="dxa" w:w="1530"/>
          </w:tcPr>
          <w:p>
            <w:r>
              <w:t>Field Region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69، 88، 95، 100، 101، 103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66</w:t>
            </w:r>
          </w:p>
        </w:tc>
        <w:tc>
          <w:tcPr>
            <w:tcW w:type="dxa" w:w="1530"/>
          </w:tcPr>
          <w:p>
            <w:r>
              <w:t>سرعة ابتدائية</w:t>
            </w:r>
          </w:p>
        </w:tc>
        <w:tc>
          <w:tcPr>
            <w:tcW w:type="dxa" w:w="1530"/>
          </w:tcPr>
          <w:p>
            <w:r>
              <w:t>Initial Velocity</w:t>
            </w:r>
          </w:p>
        </w:tc>
        <w:tc>
          <w:tcPr>
            <w:tcW w:type="dxa" w:w="1530"/>
          </w:tcPr>
          <w:p>
            <w:r>
              <w:t>v₀</w:t>
            </w:r>
          </w:p>
        </w:tc>
        <w:tc>
          <w:tcPr>
            <w:tcW w:type="dxa" w:w="1530"/>
          </w:tcPr>
          <w:p>
            <w:r>
              <w:t>m/s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17، 21، 22، 26، 27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67</w:t>
            </w:r>
          </w:p>
        </w:tc>
        <w:tc>
          <w:tcPr>
            <w:tcW w:type="dxa" w:w="1530"/>
          </w:tcPr>
          <w:p>
            <w:r>
              <w:t>لحظة</w:t>
            </w:r>
          </w:p>
        </w:tc>
        <w:tc>
          <w:tcPr>
            <w:tcW w:type="dxa" w:w="1530"/>
          </w:tcPr>
          <w:p>
            <w:r>
              <w:t>Instant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8، 10، 11، 12، 13، 15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68</w:t>
            </w:r>
          </w:p>
        </w:tc>
        <w:tc>
          <w:tcPr>
            <w:tcW w:type="dxa" w:w="1530"/>
          </w:tcPr>
          <w:p>
            <w:r>
              <w:t>مدة</w:t>
            </w:r>
          </w:p>
        </w:tc>
        <w:tc>
          <w:tcPr>
            <w:tcW w:type="dxa" w:w="1530"/>
          </w:tcPr>
          <w:p>
            <w:r>
              <w:t>Duration</w:t>
            </w:r>
          </w:p>
        </w:tc>
        <w:tc>
          <w:tcPr>
            <w:tcW w:type="dxa" w:w="1530"/>
          </w:tcPr>
          <w:p>
            <w:r>
              <w:t>Δt</w:t>
            </w:r>
          </w:p>
        </w:tc>
        <w:tc>
          <w:tcPr>
            <w:tcW w:type="dxa" w:w="1530"/>
          </w:tcPr>
          <w:p>
            <w:r>
              <w:t>s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28، 34، 37، 45، 46، 47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69</w:t>
            </w:r>
          </w:p>
        </w:tc>
        <w:tc>
          <w:tcPr>
            <w:tcW w:type="dxa" w:w="1530"/>
          </w:tcPr>
          <w:p>
            <w:r>
              <w:t>اتجاه</w:t>
            </w:r>
          </w:p>
        </w:tc>
        <w:tc>
          <w:tcPr>
            <w:tcW w:type="dxa" w:w="1530"/>
          </w:tcPr>
          <w:p>
            <w:r>
              <w:t>Direction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17، 18، 36، 44، 56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70</w:t>
            </w:r>
          </w:p>
        </w:tc>
        <w:tc>
          <w:tcPr>
            <w:tcW w:type="dxa" w:w="1530"/>
          </w:tcPr>
          <w:p>
            <w:r>
              <w:t>منحى</w:t>
            </w:r>
          </w:p>
        </w:tc>
        <w:tc>
          <w:tcPr>
            <w:tcW w:type="dxa" w:w="1530"/>
          </w:tcPr>
          <w:p>
            <w:r>
              <w:t>Orientation / Direction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12، 13، 26، 50، 58، 65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71</w:t>
            </w:r>
          </w:p>
        </w:tc>
        <w:tc>
          <w:tcPr>
            <w:tcW w:type="dxa" w:w="1530"/>
          </w:tcPr>
          <w:p>
            <w:r>
              <w:t>يعامد</w:t>
            </w:r>
          </w:p>
        </w:tc>
        <w:tc>
          <w:tcPr>
            <w:tcW w:type="dxa" w:w="1530"/>
          </w:tcPr>
          <w:p>
            <w:r>
              <w:t>Is Perpendicular To</w:t>
            </w:r>
          </w:p>
        </w:tc>
        <w:tc>
          <w:tcPr>
            <w:tcW w:type="dxa" w:w="1530"/>
          </w:tcPr>
          <w:p>
            <w:r>
              <w:t>⊥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35، 80، 90، 99، 103، 272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72</w:t>
            </w:r>
          </w:p>
        </w:tc>
        <w:tc>
          <w:tcPr>
            <w:tcW w:type="dxa" w:w="1530"/>
          </w:tcPr>
          <w:p>
            <w:r>
              <w:t>يوازي</w:t>
            </w:r>
          </w:p>
        </w:tc>
        <w:tc>
          <w:tcPr>
            <w:tcW w:type="dxa" w:w="1530"/>
          </w:tcPr>
          <w:p>
            <w:r>
              <w:t>Is Parallel To</w:t>
            </w:r>
          </w:p>
        </w:tc>
        <w:tc>
          <w:tcPr>
            <w:tcW w:type="dxa" w:w="1530"/>
          </w:tcPr>
          <w:p>
            <w:r>
              <w:t>∥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76، 90، 97، 102، 132، 240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73</w:t>
            </w:r>
          </w:p>
        </w:tc>
        <w:tc>
          <w:tcPr>
            <w:tcW w:type="dxa" w:w="1530"/>
          </w:tcPr>
          <w:p>
            <w:r>
              <w:t>يعاكس</w:t>
            </w:r>
          </w:p>
        </w:tc>
        <w:tc>
          <w:tcPr>
            <w:tcW w:type="dxa" w:w="1530"/>
          </w:tcPr>
          <w:p>
            <w:r>
              <w:t>Opposes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21، 24، 152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74</w:t>
            </w:r>
          </w:p>
        </w:tc>
        <w:tc>
          <w:tcPr>
            <w:tcW w:type="dxa" w:w="1530"/>
          </w:tcPr>
          <w:p>
            <w:r>
              <w:t>يتفق بالطور</w:t>
            </w:r>
          </w:p>
        </w:tc>
        <w:tc>
          <w:tcPr>
            <w:tcW w:type="dxa" w:w="1530"/>
          </w:tcPr>
          <w:p>
            <w:r>
              <w:t>In Phase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75</w:t>
            </w:r>
          </w:p>
        </w:tc>
        <w:tc>
          <w:tcPr>
            <w:tcW w:type="dxa" w:w="1530"/>
          </w:tcPr>
          <w:p>
            <w:r>
              <w:t>تفكير ناقد</w:t>
            </w:r>
          </w:p>
        </w:tc>
        <w:tc>
          <w:tcPr>
            <w:tcW w:type="dxa" w:w="1530"/>
          </w:tcPr>
          <w:p>
            <w:r>
              <w:t>Critical Thinking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19، 27، 41، 53، 66، 87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76</w:t>
            </w:r>
          </w:p>
        </w:tc>
        <w:tc>
          <w:tcPr>
            <w:tcW w:type="dxa" w:w="1530"/>
          </w:tcPr>
          <w:p>
            <w:r>
              <w:t>اختبر نفسك</w:t>
            </w:r>
          </w:p>
        </w:tc>
        <w:tc>
          <w:tcPr>
            <w:tcW w:type="dxa" w:w="1530"/>
          </w:tcPr>
          <w:p>
            <w:r>
              <w:t>Test Yourself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77</w:t>
            </w:r>
          </w:p>
        </w:tc>
        <w:tc>
          <w:tcPr>
            <w:tcW w:type="dxa" w:w="1530"/>
          </w:tcPr>
          <w:p>
            <w:r>
              <w:t>مشروع</w:t>
            </w:r>
          </w:p>
        </w:tc>
        <w:tc>
          <w:tcPr>
            <w:tcW w:type="dxa" w:w="1530"/>
          </w:tcPr>
          <w:p>
            <w:r>
              <w:t>Project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268، 269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78</w:t>
            </w:r>
          </w:p>
        </w:tc>
        <w:tc>
          <w:tcPr>
            <w:tcW w:type="dxa" w:w="1530"/>
          </w:tcPr>
          <w:p>
            <w:r>
              <w:t>أهداف</w:t>
            </w:r>
          </w:p>
        </w:tc>
        <w:tc>
          <w:tcPr>
            <w:tcW w:type="dxa" w:w="1530"/>
          </w:tcPr>
          <w:p>
            <w:r>
              <w:t>Objectives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6، 20، 28، 42، 54، 68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79</w:t>
            </w:r>
          </w:p>
        </w:tc>
        <w:tc>
          <w:tcPr>
            <w:tcW w:type="dxa" w:w="1530"/>
          </w:tcPr>
          <w:p>
            <w:r>
              <w:t>الكلمات المفتاحية</w:t>
            </w:r>
          </w:p>
        </w:tc>
        <w:tc>
          <w:tcPr>
            <w:tcW w:type="dxa" w:w="1530"/>
          </w:tcPr>
          <w:p>
            <w:r>
              <w:t>Key Words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6، 20، 28، 42، 54، 68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80</w:t>
            </w:r>
          </w:p>
        </w:tc>
        <w:tc>
          <w:tcPr>
            <w:tcW w:type="dxa" w:w="1530"/>
          </w:tcPr>
          <w:p>
            <w:r>
              <w:t>المصطلحات الإنكليزية</w:t>
            </w:r>
          </w:p>
        </w:tc>
        <w:tc>
          <w:tcPr>
            <w:tcW w:type="dxa" w:w="1530"/>
          </w:tcPr>
          <w:p>
            <w:r>
              <w:t>English Terminology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283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81</w:t>
            </w:r>
          </w:p>
        </w:tc>
        <w:tc>
          <w:tcPr>
            <w:tcW w:type="dxa" w:w="1530"/>
          </w:tcPr>
          <w:p>
            <w:r>
              <w:t>شعاع السرعة</w:t>
            </w:r>
          </w:p>
        </w:tc>
        <w:tc>
          <w:tcPr>
            <w:tcW w:type="dxa" w:w="1530"/>
          </w:tcPr>
          <w:p>
            <w:r>
              <w:t>Velocity Vector</w:t>
            </w:r>
          </w:p>
        </w:tc>
        <w:tc>
          <w:tcPr>
            <w:tcW w:type="dxa" w:w="1530"/>
          </w:tcPr>
          <w:p>
            <w:r>
              <w:t>v⃗</w:t>
            </w:r>
          </w:p>
        </w:tc>
        <w:tc>
          <w:tcPr>
            <w:tcW w:type="dxa" w:w="1530"/>
          </w:tcPr>
          <w:p>
            <w:r>
              <w:t>m/s</w:t>
            </w:r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44، 65، 89، 90، 99، 272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82</w:t>
            </w:r>
          </w:p>
        </w:tc>
        <w:tc>
          <w:tcPr>
            <w:tcW w:type="dxa" w:w="1530"/>
          </w:tcPr>
          <w:p>
            <w:r>
              <w:t>العطالة</w:t>
            </w:r>
          </w:p>
        </w:tc>
        <w:tc>
          <w:tcPr>
            <w:tcW w:type="dxa" w:w="1530"/>
          </w:tcPr>
          <w:p>
            <w:r>
              <w:t>Inertia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9، 10، 14، 21، 23، 24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83</w:t>
            </w:r>
          </w:p>
        </w:tc>
        <w:tc>
          <w:tcPr>
            <w:tcW w:type="dxa" w:w="1530"/>
          </w:tcPr>
          <w:p>
            <w:r>
              <w:t>النوسة</w:t>
            </w:r>
          </w:p>
        </w:tc>
        <w:tc>
          <w:tcPr>
            <w:tcW w:type="dxa" w:w="1530"/>
          </w:tcPr>
          <w:p>
            <w:r>
              <w:t>(One) Oscillation / Swing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22، 23، 27، 33، 34، 39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84</w:t>
            </w:r>
          </w:p>
        </w:tc>
        <w:tc>
          <w:tcPr>
            <w:tcW w:type="dxa" w:w="1530"/>
          </w:tcPr>
          <w:p>
            <w:r>
              <w:t>مستوي النوسان</w:t>
            </w:r>
          </w:p>
        </w:tc>
        <w:tc>
          <w:tcPr>
            <w:tcW w:type="dxa" w:w="1530"/>
          </w:tcPr>
          <w:p>
            <w:r>
              <w:t>Plane of Oscillation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34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85</w:t>
            </w:r>
          </w:p>
        </w:tc>
        <w:tc>
          <w:tcPr>
            <w:tcW w:type="dxa" w:w="1530"/>
          </w:tcPr>
          <w:p>
            <w:r>
              <w:t>الهزازة</w:t>
            </w:r>
          </w:p>
        </w:tc>
        <w:tc>
          <w:tcPr>
            <w:tcW w:type="dxa" w:w="1530"/>
          </w:tcPr>
          <w:p>
            <w:r>
              <w:t>Vibrator / Oscillator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11، 16، 17، 18، 169، 173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القسم 7-أ: مرادفات مسموحة في الشرح — ولا تُستعمل في الأسئلة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التردد</w:t>
            </w:r>
          </w:p>
        </w:tc>
        <w:tc>
          <w:tcPr>
            <w:tcW w:type="dxa" w:w="1530"/>
          </w:tcPr>
          <w:p>
            <w:r>
              <w:t>Frequency — المرجوح؛ المصطلح الرسمي: التواتر (أُجيز استعماله)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142، 198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الجهد</w:t>
            </w:r>
          </w:p>
        </w:tc>
        <w:tc>
          <w:tcPr>
            <w:tcW w:type="dxa" w:w="1530"/>
          </w:tcPr>
          <w:p>
            <w:r>
              <w:t>Voltage — المرجوح؛ المصطلح الرسمي: التوتر / فرق الكمون (أُجيز استعماله)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—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pPr>
        <w:pStyle w:val="Heading2"/>
      </w:pPr>
      <w:r>
        <w:t>القسم 7-ب: مصطلحات ممنوعة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المصطلح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الإنكليزي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الوحدة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المصدر</w:t>
            </w:r>
          </w:p>
        </w:tc>
        <w:tc>
          <w:tcPr>
            <w:tcW w:type="dxa" w:w="1530"/>
          </w:tcPr>
          <w:p>
            <w:r>
              <w:rPr>
                <w:b/>
              </w:rPr>
              <w:t>ص</w:t>
            </w:r>
          </w:p>
        </w:tc>
        <w:tc>
          <w:tcPr>
            <w:tcW w:type="dxa" w:w="1530"/>
          </w:tcPr>
          <w:p>
            <w:r>
              <w:rPr>
                <w:b/>
              </w:rPr>
              <w:t>☐ صحيح  ☐ خاطئ — التصحيح:</w:t>
            </w:r>
          </w:p>
        </w:tc>
      </w:tr>
      <w:tr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الفيزياء الطبية</w:t>
            </w:r>
          </w:p>
        </w:tc>
        <w:tc>
          <w:tcPr>
            <w:tcW w:type="dxa" w:w="1530"/>
          </w:tcPr>
          <w:p>
            <w:r>
              <w:t>Medical Physics — NOT in this book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240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المفاعلة</w:t>
            </w:r>
          </w:p>
        </w:tc>
        <w:tc>
          <w:tcPr>
            <w:tcW w:type="dxa" w:w="1530"/>
          </w:tcPr>
          <w:p>
            <w:r>
              <w:t>Reactance (Egyptian) — Syrian: ردية الوشيعة X_L / الممانعة Z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المفاعلة الحثية</w:t>
            </w:r>
          </w:p>
        </w:tc>
        <w:tc>
          <w:tcPr>
            <w:tcW w:type="dxa" w:w="1530"/>
          </w:tcPr>
          <w:p>
            <w:r>
              <w:t>Inductive Reactance (Egyptian) — Syrian: ردية الوشيعة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4</w:t>
            </w:r>
          </w:p>
        </w:tc>
        <w:tc>
          <w:tcPr>
            <w:tcW w:type="dxa" w:w="1530"/>
          </w:tcPr>
          <w:p>
            <w:r>
              <w:t>المفاعلة السعوية</w:t>
            </w:r>
          </w:p>
        </w:tc>
        <w:tc>
          <w:tcPr>
            <w:tcW w:type="dxa" w:w="1530"/>
          </w:tcPr>
          <w:p>
            <w:r>
              <w:t>Capacitive Reactance (Egyptian) — Syrian: الاتساعية X_C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المعاقة</w:t>
            </w:r>
          </w:p>
        </w:tc>
        <w:tc>
          <w:tcPr>
            <w:tcW w:type="dxa" w:w="1530"/>
          </w:tcPr>
          <w:p>
            <w:r>
              <w:t>Impedance (foreign) — Syrian: الممانعة Z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الشدة الفعالة</w:t>
            </w:r>
          </w:p>
        </w:tc>
        <w:tc>
          <w:tcPr>
            <w:tcW w:type="dxa" w:w="1530"/>
          </w:tcPr>
          <w:p>
            <w:r>
              <w:t>RMS Current (Egyptian) — Syrian: الشدة المنتجة I_eff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التوتر الفعال</w:t>
            </w:r>
          </w:p>
        </w:tc>
        <w:tc>
          <w:tcPr>
            <w:tcW w:type="dxa" w:w="1530"/>
          </w:tcPr>
          <w:p>
            <w:r>
              <w:t>RMS Voltage (Egyptian) — Syrian: التوتر المنتج U_eff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8</w:t>
            </w:r>
          </w:p>
        </w:tc>
        <w:tc>
          <w:tcPr>
            <w:tcW w:type="dxa" w:w="1530"/>
          </w:tcPr>
          <w:p>
            <w:r>
              <w:t>معامل القدرة</w:t>
            </w:r>
          </w:p>
        </w:tc>
        <w:tc>
          <w:tcPr>
            <w:tcW w:type="dxa" w:w="1530"/>
          </w:tcPr>
          <w:p>
            <w:r>
              <w:t>Power Factor (Egyptian) — Syrian: عامل استطاعة الدارة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9</w:t>
            </w:r>
          </w:p>
        </w:tc>
        <w:tc>
          <w:tcPr>
            <w:tcW w:type="dxa" w:w="1530"/>
          </w:tcPr>
          <w:p>
            <w:r>
              <w:t>الكهرومغناطيسية</w:t>
            </w:r>
          </w:p>
        </w:tc>
        <w:tc>
          <w:tcPr>
            <w:tcW w:type="dxa" w:w="1530"/>
          </w:tcPr>
          <w:p>
            <w:r>
              <w:t>Electromagnetic (foreign form) — Syrian: الكهرطيسية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67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الغاز المخلخل</w:t>
            </w:r>
          </w:p>
        </w:tc>
        <w:tc>
          <w:tcPr>
            <w:tcW w:type="dxa" w:w="1530"/>
          </w:tcPr>
          <w:p>
            <w:r>
              <w:t>Rarefied Gas (Egyptian) — absent from the Syrian book &amp; exams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11</w:t>
            </w:r>
          </w:p>
        </w:tc>
        <w:tc>
          <w:tcPr>
            <w:tcW w:type="dxa" w:w="1530"/>
          </w:tcPr>
          <w:p>
            <w:r>
              <w:t>الزمن المضاعف</w:t>
            </w:r>
          </w:p>
        </w:tc>
        <w:tc>
          <w:tcPr>
            <w:tcW w:type="dxa" w:w="1530"/>
          </w:tcPr>
          <w:p>
            <w:r>
              <w:t>Dilated Time (Egyptian) — Syrian book says: تمدد الزمن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شبه موصل</w:t>
            </w:r>
          </w:p>
        </w:tc>
        <w:tc>
          <w:tcPr>
            <w:tcW w:type="dxa" w:w="1530"/>
          </w:tcPr>
          <w:p>
            <w:r>
              <w:t>Semiconductor — not in this book (use الجسم الصلب)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نصف ناقل</w:t>
            </w:r>
          </w:p>
        </w:tc>
        <w:tc>
          <w:tcPr>
            <w:tcW w:type="dxa" w:w="1530"/>
          </w:tcPr>
          <w:p>
            <w:r>
              <w:t>Semiconductor — not in this book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250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14</w:t>
            </w:r>
          </w:p>
        </w:tc>
        <w:tc>
          <w:tcPr>
            <w:tcW w:type="dxa" w:w="1530"/>
          </w:tcPr>
          <w:p>
            <w:r>
              <w:t>الترانزستور</w:t>
            </w:r>
          </w:p>
        </w:tc>
        <w:tc>
          <w:tcPr>
            <w:tcW w:type="dxa" w:w="1530"/>
          </w:tcPr>
          <w:p>
            <w:r>
              <w:t>Transistor — not in this book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المقحل</w:t>
            </w:r>
          </w:p>
        </w:tc>
        <w:tc>
          <w:tcPr>
            <w:tcW w:type="dxa" w:w="1530"/>
          </w:tcPr>
          <w:p>
            <w:r>
              <w:t>Transistor (Syrian term) — not in this book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16</w:t>
            </w:r>
          </w:p>
        </w:tc>
        <w:tc>
          <w:tcPr>
            <w:tcW w:type="dxa" w:w="1530"/>
          </w:tcPr>
          <w:p>
            <w:r>
              <w:t>المحاثة</w:t>
            </w:r>
          </w:p>
        </w:tc>
        <w:tc>
          <w:tcPr>
            <w:tcW w:type="dxa" w:w="1530"/>
          </w:tcPr>
          <w:p>
            <w:r>
              <w:t>Inductance (Egyptian) — book says ذاتية الوشيعة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17</w:t>
            </w:r>
          </w:p>
        </w:tc>
        <w:tc>
          <w:tcPr>
            <w:tcW w:type="dxa" w:w="1530"/>
          </w:tcPr>
          <w:p>
            <w:r>
              <w:t>الابتدائية (بمعنى ملفّ المحوّلة)</w:t>
            </w:r>
          </w:p>
        </w:tc>
        <w:tc>
          <w:tcPr>
            <w:tcW w:type="dxa" w:w="1530"/>
          </w:tcPr>
          <w:p>
            <w:r>
              <w:t>‘Primary’ as a transformer winding — WRONG here: in this book الابتدائية means ‘initial’ (الطور الابتدائي / السرعة الابتدائية). The book's transformer term is الأولية / الوشيعة الأولية.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7، 8، 11، 15، 17، 21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18</w:t>
            </w:r>
          </w:p>
        </w:tc>
        <w:tc>
          <w:tcPr>
            <w:tcW w:type="dxa" w:w="1530"/>
          </w:tcPr>
          <w:p>
            <w:r>
              <w:t>معامل التحريض الذاتي</w:t>
            </w:r>
          </w:p>
        </w:tc>
        <w:tc>
          <w:tcPr>
            <w:tcW w:type="dxa" w:w="1530"/>
          </w:tcPr>
          <w:p>
            <w:r>
              <w:t>Self-Inductance (Egyptian) — book says ذاتية الوشيعة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19</w:t>
            </w:r>
          </w:p>
        </w:tc>
        <w:tc>
          <w:tcPr>
            <w:tcW w:type="dxa" w:w="1530"/>
          </w:tcPr>
          <w:p>
            <w:r>
              <w:t>الفيض المغناطيسي</w:t>
            </w:r>
          </w:p>
        </w:tc>
        <w:tc>
          <w:tcPr>
            <w:tcW w:type="dxa" w:w="1530"/>
          </w:tcPr>
          <w:p>
            <w:r>
              <w:t>Magnetic Flux (Egyptian) — book says التدفق المغناطيسي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20</w:t>
            </w:r>
          </w:p>
        </w:tc>
        <w:tc>
          <w:tcPr>
            <w:tcW w:type="dxa" w:w="1530"/>
          </w:tcPr>
          <w:p>
            <w:r>
              <w:t>الذبذبة</w:t>
            </w:r>
          </w:p>
        </w:tc>
        <w:tc>
          <w:tcPr>
            <w:tcW w:type="dxa" w:w="1530"/>
          </w:tcPr>
          <w:p>
            <w:r>
              <w:t>Oscillation (Egyptian) — book says اهتزاز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21</w:t>
            </w:r>
          </w:p>
        </w:tc>
        <w:tc>
          <w:tcPr>
            <w:tcW w:type="dxa" w:w="1530"/>
          </w:tcPr>
          <w:p>
            <w:r>
              <w:t>التيار المستمر</w:t>
            </w:r>
          </w:p>
        </w:tc>
        <w:tc>
          <w:tcPr>
            <w:tcW w:type="dxa" w:w="1530"/>
          </w:tcPr>
          <w:p>
            <w:r>
              <w:t>DC (Egyptian) — book says التيار المتواصل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98، 140، 141، 161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22</w:t>
            </w:r>
          </w:p>
        </w:tc>
        <w:tc>
          <w:tcPr>
            <w:tcW w:type="dxa" w:w="1530"/>
          </w:tcPr>
          <w:p>
            <w:r>
              <w:t>المجال</w:t>
            </w:r>
          </w:p>
        </w:tc>
        <w:tc>
          <w:tcPr>
            <w:tcW w:type="dxa" w:w="1530"/>
          </w:tcPr>
          <w:p>
            <w:r>
              <w:t>Field (Egyptian) — book says الحقل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3، 34، 202، 224، 244، 250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23</w:t>
            </w:r>
          </w:p>
        </w:tc>
        <w:tc>
          <w:tcPr>
            <w:tcW w:type="dxa" w:w="1530"/>
          </w:tcPr>
          <w:p>
            <w:r>
              <w:t>الزنبرك</w:t>
            </w:r>
          </w:p>
        </w:tc>
        <w:tc>
          <w:tcPr>
            <w:tcW w:type="dxa" w:w="1530"/>
          </w:tcPr>
          <w:p>
            <w:r>
              <w:t>Spring (Egyptian) — book says نابض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24</w:t>
            </w:r>
          </w:p>
        </w:tc>
        <w:tc>
          <w:tcPr>
            <w:tcW w:type="dxa" w:w="1530"/>
          </w:tcPr>
          <w:p>
            <w:r>
              <w:t>السرعة المتجهة</w:t>
            </w:r>
          </w:p>
        </w:tc>
        <w:tc>
          <w:tcPr>
            <w:tcW w:type="dxa" w:w="1530"/>
          </w:tcPr>
          <w:p>
            <w:r>
              <w:t>Velocity vector — book says شعاع السرعة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25</w:t>
            </w:r>
          </w:p>
        </w:tc>
        <w:tc>
          <w:tcPr>
            <w:tcW w:type="dxa" w:w="1530"/>
          </w:tcPr>
          <w:p>
            <w:r>
              <w:t>عزم القصور</w:t>
            </w:r>
          </w:p>
        </w:tc>
        <w:tc>
          <w:tcPr>
            <w:tcW w:type="dxa" w:w="1530"/>
          </w:tcPr>
          <w:p>
            <w:r>
              <w:t>Moment of Inertia (Egyptian) — book says عزم العطالة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26</w:t>
            </w:r>
          </w:p>
        </w:tc>
        <w:tc>
          <w:tcPr>
            <w:tcW w:type="dxa" w:w="1530"/>
          </w:tcPr>
          <w:p>
            <w:r>
              <w:t>الموجة الموقوفة</w:t>
            </w:r>
          </w:p>
        </w:tc>
        <w:tc>
          <w:tcPr>
            <w:tcW w:type="dxa" w:w="1530"/>
          </w:tcPr>
          <w:p>
            <w:r>
              <w:t>Standing Wave (Egyptian) — book says الموجة المستقرة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27</w:t>
            </w:r>
          </w:p>
        </w:tc>
        <w:tc>
          <w:tcPr>
            <w:tcW w:type="dxa" w:w="1530"/>
          </w:tcPr>
          <w:p>
            <w:r>
              <w:t>أشعة إكس</w:t>
            </w:r>
          </w:p>
        </w:tc>
        <w:tc>
          <w:tcPr>
            <w:tcW w:type="dxa" w:w="1530"/>
          </w:tcPr>
          <w:p>
            <w:r>
              <w:t>X-Rays (loan translation) — book says الأشعة السينية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28</w:t>
            </w:r>
          </w:p>
        </w:tc>
        <w:tc>
          <w:tcPr>
            <w:tcW w:type="dxa" w:w="1530"/>
          </w:tcPr>
          <w:p>
            <w:r>
              <w:t>القصور الذاتي</w:t>
            </w:r>
          </w:p>
        </w:tc>
        <w:tc>
          <w:tcPr>
            <w:tcW w:type="dxa" w:w="1530"/>
          </w:tcPr>
          <w:p>
            <w:r>
              <w:t>Inertia — قرار الأستاذ: العطالة فقط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36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29</w:t>
            </w:r>
          </w:p>
        </w:tc>
        <w:tc>
          <w:tcPr>
            <w:tcW w:type="dxa" w:w="1530"/>
          </w:tcPr>
          <w:p>
            <w:r>
              <w:t>الكثافة</w:t>
            </w:r>
          </w:p>
        </w:tc>
        <w:tc>
          <w:tcPr>
            <w:tcW w:type="dxa" w:w="1530"/>
          </w:tcPr>
          <w:p>
            <w:r>
              <w:t>Density — قرار الأستاذ: الصواب الكتلة الحجمية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ص 32، 43، 50، 92، 190، 195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  <w:tr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التأثير الكهروضوئي</w:t>
            </w:r>
          </w:p>
        </w:tc>
        <w:tc>
          <w:tcPr>
            <w:tcW w:type="dxa" w:w="1530"/>
          </w:tcPr>
          <w:p>
            <w:r>
              <w:t>Photoelectric Effect (Egyptian) — book says الفعل الكهرضوئي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نص الكتاب</w:t>
            </w:r>
          </w:p>
        </w:tc>
        <w:tc>
          <w:tcPr>
            <w:tcW w:type="dxa" w:w="1530"/>
          </w:tcPr>
          <w:p>
            <w:r>
              <w:t>غير وارد</w:t>
            </w:r>
          </w:p>
        </w:tc>
        <w:tc>
          <w:tcPr>
            <w:tcW w:type="dxa" w:w="1530"/>
          </w:tcPr>
          <w:p>
            <w:r>
              <w:t>☐ صحيح   ☐ خاطئ   التصحيح: 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أسئلة تحكيم</w:t>
      </w:r>
    </w:p>
    <w:p>
      <w:r>
        <w:t>1. ما الرمز المعتمد لثابت فتل السلك: C أم K أم غيرهما؟</w:t>
      </w:r>
    </w:p>
    <w:p>
      <w:r>
        <w:t>دليل من النص: ص21 «سلك فتل فولاذي ثابت فتله k» — أي أن الكتاب استعمل k. الرجاء التثبيت.</w:t>
      </w:r>
    </w:p>
    <w:p>
      <w:r>
        <w:t>القرار: ______________________________________________________</w:t>
      </w:r>
    </w:p>
    <w:p>
      <w:r>
        <w:t>2. ما الفرق بين «المطال» و«السعة» في الكتاب؟</w:t>
      </w:r>
    </w:p>
    <w:p>
      <w:r>
        <w:t>الكتاب يستعمل الاثنين في الكلمات المفتاحية للفصل الأول (ص6)، وص11: «قوة إرجاع… تتناسب طرداً مع المطال x». الرجاء تحرير الفرق أو توحيده.</w:t>
      </w:r>
    </w:p>
    <w:p>
      <w:r>
        <w:t>القرار: ______________________________________________________</w:t>
      </w:r>
    </w:p>
    <w:p>
      <w:r>
        <w:t>3. ما الرمز المعتمد لعزم العطالة؟</w:t>
      </w:r>
    </w:p>
    <w:p>
      <w:r>
        <w:t>دليل من النص: ص22 «TI عزم عطالة الساق حول محور الدوران (السلك)» — الرمز I. الرجاء التأكيد.</w:t>
      </w:r>
    </w:p>
    <w:p>
      <w:r>
        <w:t>القرار: ______________________________________________________</w:t>
      </w:r>
    </w:p>
    <w:p>
      <w:r>
        <w:t>4. ما الرمز المعتمد للتدفق المغناطيسي؟</w:t>
      </w:r>
    </w:p>
    <w:p>
      <w:r>
        <w:t>يظهر الرمز Φ في نص ص83. الرجاء التأكيد.</w:t>
      </w:r>
    </w:p>
    <w:p>
      <w:r>
        <w:t>القرار: ______________________________________________________</w:t>
      </w:r>
    </w:p>
    <w:p>
      <w:r>
        <w:t>5. الفاصلة العشرية المعتمدة في الكتاب: , أم . ؟</w:t>
      </w:r>
    </w:p>
    <w:p>
      <w:r>
        <w:t>تظهر الأعداد في المسائل بصيغة 2.5 و 0.40 و 20.0 — الرجاء تأكيد ما يجب اعتماده في التطبيق.</w:t>
      </w:r>
    </w:p>
    <w:p>
      <w:r>
        <w:t>القرار: ______________________________________________________</w:t>
      </w:r>
    </w:p>
    <w:p>
      <w:r>
        <w:t>6. ما قيمة تسارع الجاذبية الأرضية g المعتمدة في المسائل؟</w:t>
      </w:r>
    </w:p>
    <w:p>
      <w:r>
        <w:t>يذكر الكتاب «تسارع الجاذبية الأرضية g» (ص35)؛ وفي المسائل تظهر قيم مقرّبة. الرجاء التثبيت على 9.8 أم 10.</w:t>
      </w:r>
    </w:p>
    <w:p>
      <w:r>
        <w:t>القرار: ______________________________________________________</w:t>
      </w:r>
    </w:p>
    <w:p>
      <w:r>
        <w:t>7. هل «الدور» تعني الزمن الدوري أم الطور؟</w:t>
      </w:r>
    </w:p>
    <w:p>
      <w:r>
        <w:t>جدول المصطلحات ص284 يترجم «الدور» بـ Phase، بينما «الطور» واردة في النص بمعنى Phase أيضاً — يبدو خطأً مطبعياً في الجدول الرسمي. الرجاء التحكيم.</w:t>
      </w:r>
    </w:p>
    <w:p>
      <w:r>
        <w:t>القرار: ______________________________________________________</w:t>
      </w:r>
    </w:p>
    <w:p>
      <w:r>
        <w:t>8. ترجمة «النسبية الخاصة» ظهرت في الجدول الرسمي Conjugate Pairs</w:t>
      </w:r>
    </w:p>
    <w:p>
      <w:r>
        <w:t>يبدو أن سطراً من كتاب الكيمياء تسرّب إلى الجدول (ص285). الرجاء إقرار التصحيح: Special Relativity.</w:t>
      </w:r>
    </w:p>
    <w:p>
      <w:r>
        <w:t>القرار: ______________________________________________________</w:t>
      </w:r>
    </w:p>
    <w:p>
      <w:r>
        <w:t>9. «المحلوات الكهربائية» في الجدول الرسمي (ص286)</w:t>
      </w:r>
    </w:p>
    <w:p>
      <w:r>
        <w:t>الصحيح على الأغلب «المحوّلات الكهربائية» Electric Transformer. الرجاء التأكيد.</w:t>
      </w:r>
    </w:p>
    <w:p>
      <w:r>
        <w:t>القرار: ______________________________________________________</w:t>
      </w:r>
    </w:p>
    <w:p>
      <w:r>
        <w:t>10. تهجئة اسم العالم في قانون فاراداي</w:t>
      </w:r>
    </w:p>
    <w:p>
      <w:r>
        <w:t>النص ص109 يكتب «قانون فارداي» بالألف، بينما الشائع «فاراداي». الرجاء التثبيت على واحدة.</w:t>
      </w:r>
    </w:p>
    <w:p>
      <w:r>
        <w:t>القرار: ______________________________________________________</w:t>
      </w:r>
    </w:p>
    <w:p>
      <w:r>
        <w:t>11. تهجئة «تمثيل فرينل»</w:t>
      </w:r>
    </w:p>
    <w:p>
      <w:r>
        <w:t>النص ص13 يكتب «تمثيل فرينل». الرجاء التأكيد.</w:t>
      </w:r>
    </w:p>
    <w:p>
      <w:r>
        <w:t>القرار: ______________________________________________________</w:t>
      </w:r>
    </w:p>
    <w:p>
      <w:r>
        <w:t>12. هل يستخدم الكتاب «شبه موصل / نصف ناقل / ترانزستور»؟</w:t>
      </w:r>
    </w:p>
    <w:p>
      <w:r>
        <w:t>لا يظهر أي منها في نص الكتاب المستخرج (288 صفحة). الرجاء تأكيد عدم إدخالها في التطبيق.</w:t>
      </w:r>
    </w:p>
    <w:p>
      <w:r>
        <w:t>القرار: ______________________________________________________</w:t>
      </w:r>
    </w:p>
    <w:p>
      <w:r>
        <w:t>13. هل «القوة الكهربائية» في الكتاب تعني Electric Power أم Electric Force؟</w:t>
      </w:r>
    </w:p>
    <w:p>
      <w:r>
        <w:t>الجدول الرسمي ص287 يعطي Electric Power. الرجاء التأكيد.</w:t>
      </w:r>
    </w:p>
    <w:p>
      <w:r>
        <w:t>القرار: ______________________________________________________</w:t>
      </w:r>
    </w:p>
    <w:p>
      <w:r>
        <w:t>14. ما المقابل المعتمد لـ Transformer في الفصل 6 من الوحدة الثانية؟</w:t>
      </w:r>
    </w:p>
    <w:p>
      <w:r>
        <w:t>النص يستعمل «المحوّلة»، والجدول الرسمي «المحلوات». الرجاء التثبيت على واحد.</w:t>
      </w:r>
    </w:p>
    <w:p>
      <w:r>
        <w:t>القرار: ______________________________________________________</w:t>
      </w:r>
    </w:p>
    <w:p>
      <w:r>
        <w:t>15. هل يجوز استخدام «التردد» بدل «التواتر» و«الجهد» بدل «التوتر»؟</w:t>
      </w:r>
    </w:p>
    <w:p>
      <w:r>
        <w:t>الرجاء تأكيد حظر المصطلحات المصرية نهائياً في التطبيق.</w:t>
      </w:r>
    </w:p>
    <w:p>
      <w:r>
        <w:t>القرار: ______________________________________________________</w:t>
      </w:r>
    </w:p>
    <w:p>
      <w:r>
        <w:t>16. هل «القصور الذاتي» مقبول أم «العطالة» فقط؟</w:t>
      </w:r>
    </w:p>
    <w:p>
      <w:r>
        <w:t>النص ص37 يذكر الاثنين: «بفعل ما يسمى القصور الذاتي (أو العطالة)». الرجاء التثبيت.</w:t>
      </w:r>
    </w:p>
    <w:p>
      <w:r>
        <w:t>القرار: ______________________________________________________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